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Construction Site Safety Management System</w:t>
      </w:r>
    </w:p>
    <w:p>
      <w:pPr>
        <w:jc w:val="center"/>
      </w:pPr>
      <w:r>
        <w:rPr>
          <w:color w:val="555555"/>
          <w:sz w:val="26"/>
        </w:rPr>
        <w:t>Final Year Project – Complete Source Code Documentation</w:t>
      </w:r>
    </w:p>
    <w:p/>
    <w:p>
      <w:pPr>
        <w:spacing w:after="120"/>
      </w:pPr>
      <w:r>
        <w:t>This document contains the complete, unabridged source code of every file in the Construction Site Safety Management System FYP. The project integrates a Node.js/Express REST API backend, a Python Flask AI module (YOLO + DeepFace), and an HTML/CSS/JavaScript frontend into a unified construction-safety platform.</w:t>
      </w:r>
    </w:p>
    <w:p>
      <w:r>
        <w:br w:type="page"/>
      </w:r>
    </w:p>
    <w:p>
      <w:pPr>
        <w:pStyle w:val="Heading1"/>
      </w:pPr>
      <w:r>
        <w:rPr>
          <w:color w:val="1A73E8"/>
        </w:rPr>
        <w:t>Table of Contents</w:t>
      </w:r>
    </w:p>
    <w:p>
      <w:pPr>
        <w:pStyle w:val="ListNumber"/>
      </w:pPr>
      <w:r>
        <w:rPr>
          <w:b/>
          <w:sz w:val="22"/>
        </w:rPr>
        <w:t xml:space="preserve">  Root Config</w:t>
      </w:r>
    </w:p>
    <w:p>
      <w:pPr>
        <w:pStyle w:val="ListBullet"/>
      </w:pPr>
      <w:r>
        <w:rPr>
          <w:sz w:val="20"/>
        </w:rPr>
        <w:t xml:space="preserve">        package.json</w:t>
      </w:r>
    </w:p>
    <w:p>
      <w:pPr>
        <w:pStyle w:val="ListNumber"/>
      </w:pPr>
      <w:r>
        <w:rPr>
          <w:b/>
          <w:sz w:val="22"/>
        </w:rPr>
        <w:t xml:space="preserve">  Database Schema &amp; Seed</w:t>
      </w:r>
    </w:p>
    <w:p>
      <w:pPr>
        <w:pStyle w:val="ListBullet"/>
      </w:pPr>
      <w:r>
        <w:rPr>
          <w:sz w:val="20"/>
        </w:rPr>
        <w:t xml:space="preserve">        construction_safety.sql</w:t>
      </w:r>
    </w:p>
    <w:p>
      <w:pPr>
        <w:pStyle w:val="ListNumber"/>
      </w:pPr>
      <w:r>
        <w:rPr>
          <w:b/>
          <w:sz w:val="22"/>
        </w:rPr>
        <w:t xml:space="preserve">  Backend – Entry Point</w:t>
      </w:r>
    </w:p>
    <w:p>
      <w:pPr>
        <w:pStyle w:val="ListBullet"/>
      </w:pPr>
      <w:r>
        <w:rPr>
          <w:sz w:val="20"/>
        </w:rPr>
        <w:t xml:space="preserve">        backend/server.js</w:t>
      </w:r>
    </w:p>
    <w:p>
      <w:pPr>
        <w:pStyle w:val="ListNumber"/>
      </w:pPr>
      <w:r>
        <w:rPr>
          <w:b/>
          <w:sz w:val="22"/>
        </w:rPr>
        <w:t xml:space="preserve">  Backend – Config</w:t>
      </w:r>
    </w:p>
    <w:p>
      <w:pPr>
        <w:pStyle w:val="ListBullet"/>
      </w:pPr>
      <w:r>
        <w:rPr>
          <w:sz w:val="20"/>
        </w:rPr>
        <w:t xml:space="preserve">        backend/config/database.js</w:t>
      </w:r>
    </w:p>
    <w:p>
      <w:pPr>
        <w:pStyle w:val="ListBullet"/>
      </w:pPr>
      <w:r>
        <w:rPr>
          <w:sz w:val="20"/>
        </w:rPr>
        <w:t xml:space="preserve">        backend/config/upload.js</w:t>
      </w:r>
    </w:p>
    <w:p>
      <w:pPr>
        <w:pStyle w:val="ListNumber"/>
      </w:pPr>
      <w:r>
        <w:rPr>
          <w:b/>
          <w:sz w:val="22"/>
        </w:rPr>
        <w:t xml:space="preserve">  Backend – Utils</w:t>
      </w:r>
    </w:p>
    <w:p>
      <w:pPr>
        <w:pStyle w:val="ListBullet"/>
      </w:pPr>
      <w:r>
        <w:rPr>
          <w:sz w:val="20"/>
        </w:rPr>
        <w:t xml:space="preserve">        backend/utils/cron.js</w:t>
      </w:r>
    </w:p>
    <w:p>
      <w:pPr>
        <w:pStyle w:val="ListBullet"/>
      </w:pPr>
      <w:r>
        <w:rPr>
          <w:sz w:val="20"/>
        </w:rPr>
        <w:t xml:space="preserve">        backend/utils/payroll.js</w:t>
      </w:r>
    </w:p>
    <w:p>
      <w:pPr>
        <w:pStyle w:val="ListNumber"/>
      </w:pPr>
      <w:r>
        <w:rPr>
          <w:b/>
          <w:sz w:val="22"/>
        </w:rPr>
        <w:t xml:space="preserve">  Backend – Routes</w:t>
      </w:r>
    </w:p>
    <w:p>
      <w:pPr>
        <w:pStyle w:val="ListBullet"/>
      </w:pPr>
      <w:r>
        <w:rPr>
          <w:sz w:val="20"/>
        </w:rPr>
        <w:t xml:space="preserve">        backend/routes/auth.js</w:t>
      </w:r>
    </w:p>
    <w:p>
      <w:pPr>
        <w:pStyle w:val="ListBullet"/>
      </w:pPr>
      <w:r>
        <w:rPr>
          <w:sz w:val="20"/>
        </w:rPr>
        <w:t xml:space="preserve">        backend/routes/workers.js</w:t>
      </w:r>
    </w:p>
    <w:p>
      <w:pPr>
        <w:pStyle w:val="ListBullet"/>
      </w:pPr>
      <w:r>
        <w:rPr>
          <w:sz w:val="20"/>
        </w:rPr>
        <w:t xml:space="preserve">        backend/routes/attendance.js</w:t>
      </w:r>
    </w:p>
    <w:p>
      <w:pPr>
        <w:pStyle w:val="ListBullet"/>
      </w:pPr>
      <w:r>
        <w:rPr>
          <w:sz w:val="20"/>
        </w:rPr>
        <w:t xml:space="preserve">        backend/routes/violations.js</w:t>
      </w:r>
    </w:p>
    <w:p>
      <w:pPr>
        <w:pStyle w:val="ListBullet"/>
      </w:pPr>
      <w:r>
        <w:rPr>
          <w:sz w:val="20"/>
        </w:rPr>
        <w:t xml:space="preserve">        backend/routes/salary.js</w:t>
      </w:r>
    </w:p>
    <w:p>
      <w:pPr>
        <w:pStyle w:val="ListBullet"/>
      </w:pPr>
      <w:r>
        <w:rPr>
          <w:sz w:val="20"/>
        </w:rPr>
        <w:t xml:space="preserve">        backend/routes/health.js</w:t>
      </w:r>
    </w:p>
    <w:p>
      <w:pPr>
        <w:pStyle w:val="ListBullet"/>
      </w:pPr>
      <w:r>
        <w:rPr>
          <w:sz w:val="20"/>
        </w:rPr>
        <w:t xml:space="preserve">        backend/routes/face_attendance.js</w:t>
      </w:r>
    </w:p>
    <w:p>
      <w:pPr>
        <w:pStyle w:val="ListBullet"/>
      </w:pPr>
      <w:r>
        <w:rPr>
          <w:sz w:val="20"/>
        </w:rPr>
        <w:t xml:space="preserve">        backend/routes/cameras.js</w:t>
      </w:r>
    </w:p>
    <w:p>
      <w:pPr>
        <w:pStyle w:val="ListBullet"/>
      </w:pPr>
      <w:r>
        <w:rPr>
          <w:sz w:val="20"/>
        </w:rPr>
        <w:t xml:space="preserve">        backend/routes/fines.js</w:t>
      </w:r>
    </w:p>
    <w:p>
      <w:pPr>
        <w:pStyle w:val="ListNumber"/>
      </w:pPr>
      <w:r>
        <w:rPr>
          <w:b/>
          <w:sz w:val="22"/>
        </w:rPr>
        <w:t xml:space="preserve">  Backend – Utilities</w:t>
      </w:r>
    </w:p>
    <w:p>
      <w:pPr>
        <w:pStyle w:val="ListBullet"/>
      </w:pPr>
      <w:r>
        <w:rPr>
          <w:sz w:val="20"/>
        </w:rPr>
        <w:t xml:space="preserve">        backend/alter_db.js</w:t>
      </w:r>
    </w:p>
    <w:p>
      <w:pPr>
        <w:pStyle w:val="ListNumber"/>
      </w:pPr>
      <w:r>
        <w:rPr>
          <w:b/>
          <w:sz w:val="22"/>
        </w:rPr>
        <w:t xml:space="preserve">  AI Module – Dependencies</w:t>
      </w:r>
    </w:p>
    <w:p>
      <w:pPr>
        <w:pStyle w:val="ListBullet"/>
      </w:pPr>
      <w:r>
        <w:rPr>
          <w:sz w:val="20"/>
        </w:rPr>
        <w:t xml:space="preserve">        Face_recognition/requirements.txt</w:t>
      </w:r>
    </w:p>
    <w:p>
      <w:pPr>
        <w:pStyle w:val="ListNumber"/>
      </w:pPr>
      <w:r>
        <w:rPr>
          <w:b/>
          <w:sz w:val="22"/>
        </w:rPr>
        <w:t xml:space="preserve">  AI Module – Face Auth API</w:t>
      </w:r>
    </w:p>
    <w:p>
      <w:pPr>
        <w:pStyle w:val="ListBullet"/>
      </w:pPr>
      <w:r>
        <w:rPr>
          <w:sz w:val="20"/>
        </w:rPr>
        <w:t xml:space="preserve">        Face_recognition/app.py</w:t>
      </w:r>
    </w:p>
    <w:p>
      <w:pPr>
        <w:pStyle w:val="ListNumber"/>
      </w:pPr>
      <w:r>
        <w:rPr>
          <w:b/>
          <w:sz w:val="22"/>
        </w:rPr>
        <w:t xml:space="preserve">  AI Module – CCTV Engine</w:t>
      </w:r>
    </w:p>
    <w:p>
      <w:pPr>
        <w:pStyle w:val="ListBullet"/>
      </w:pPr>
      <w:r>
        <w:rPr>
          <w:sz w:val="20"/>
        </w:rPr>
        <w:t xml:space="preserve">        Face_recognition/intelligent_cctv.py</w:t>
      </w:r>
    </w:p>
    <w:p>
      <w:pPr>
        <w:pStyle w:val="ListNumber"/>
      </w:pPr>
      <w:r>
        <w:rPr>
          <w:b/>
          <w:sz w:val="22"/>
        </w:rPr>
        <w:t xml:space="preserve">  AI Module – Camera Stream</w:t>
      </w:r>
    </w:p>
    <w:p>
      <w:pPr>
        <w:pStyle w:val="ListBullet"/>
      </w:pPr>
      <w:r>
        <w:rPr>
          <w:sz w:val="20"/>
        </w:rPr>
        <w:t xml:space="preserve">        Face_recognition/camera_stream.py</w:t>
      </w:r>
    </w:p>
    <w:p>
      <w:pPr>
        <w:pStyle w:val="ListNumber"/>
      </w:pPr>
      <w:r>
        <w:rPr>
          <w:b/>
          <w:sz w:val="22"/>
        </w:rPr>
        <w:t xml:space="preserve">  AI Module – Utilities</w:t>
      </w:r>
    </w:p>
    <w:p>
      <w:pPr>
        <w:pStyle w:val="ListBullet"/>
      </w:pPr>
      <w:r>
        <w:rPr>
          <w:sz w:val="20"/>
        </w:rPr>
        <w:t xml:space="preserve">        Face_recognition/recognize.py</w:t>
      </w:r>
    </w:p>
    <w:p>
      <w:pPr>
        <w:pStyle w:val="ListBullet"/>
      </w:pPr>
      <w:r>
        <w:rPr>
          <w:sz w:val="20"/>
        </w:rPr>
        <w:t xml:space="preserve">        Face_recognition/register.py</w:t>
      </w:r>
    </w:p>
    <w:p>
      <w:pPr>
        <w:pStyle w:val="ListBullet"/>
      </w:pPr>
      <w:r>
        <w:rPr>
          <w:sz w:val="20"/>
        </w:rPr>
        <w:t xml:space="preserve">        Face_recognition/rename.py</w:t>
      </w:r>
    </w:p>
    <w:p>
      <w:pPr>
        <w:pStyle w:val="ListBullet"/>
      </w:pPr>
      <w:r>
        <w:rPr>
          <w:sz w:val="20"/>
        </w:rPr>
        <w:t xml:space="preserve">        Face_recognition/cleanup_photos.py</w:t>
      </w:r>
    </w:p>
    <w:p>
      <w:pPr>
        <w:pStyle w:val="ListNumber"/>
      </w:pPr>
      <w:r>
        <w:rPr>
          <w:b/>
          <w:sz w:val="22"/>
        </w:rPr>
        <w:t xml:space="preserve">  Frontend – Auth Guard</w:t>
      </w:r>
    </w:p>
    <w:p>
      <w:pPr>
        <w:pStyle w:val="ListBullet"/>
      </w:pPr>
      <w:r>
        <w:rPr>
          <w:sz w:val="20"/>
        </w:rPr>
        <w:t xml:space="preserve">        frontend/auth.js</w:t>
      </w:r>
    </w:p>
    <w:p>
      <w:pPr>
        <w:pStyle w:val="ListNumber"/>
      </w:pPr>
      <w:r>
        <w:rPr>
          <w:b/>
          <w:sz w:val="22"/>
        </w:rPr>
        <w:t xml:space="preserve">  Frontend – Pages</w:t>
      </w:r>
    </w:p>
    <w:p>
      <w:pPr>
        <w:pStyle w:val="ListBullet"/>
      </w:pPr>
      <w:r>
        <w:rPr>
          <w:sz w:val="20"/>
        </w:rPr>
        <w:t xml:space="preserve">        frontend/landingpage.html</w:t>
      </w:r>
    </w:p>
    <w:p>
      <w:pPr>
        <w:pStyle w:val="ListBullet"/>
      </w:pPr>
      <w:r>
        <w:rPr>
          <w:sz w:val="20"/>
        </w:rPr>
        <w:t xml:space="preserve">        frontend/login.html</w:t>
      </w:r>
    </w:p>
    <w:p>
      <w:pPr>
        <w:pStyle w:val="ListBullet"/>
      </w:pPr>
      <w:r>
        <w:rPr>
          <w:sz w:val="20"/>
        </w:rPr>
        <w:t xml:space="preserve">        frontend/signup.html</w:t>
      </w:r>
    </w:p>
    <w:p>
      <w:pPr>
        <w:pStyle w:val="ListBullet"/>
      </w:pPr>
      <w:r>
        <w:rPr>
          <w:sz w:val="20"/>
        </w:rPr>
        <w:t xml:space="preserve">        frontend/dashboard.html</w:t>
      </w:r>
    </w:p>
    <w:p>
      <w:pPr>
        <w:pStyle w:val="ListBullet"/>
      </w:pPr>
      <w:r>
        <w:rPr>
          <w:sz w:val="20"/>
        </w:rPr>
        <w:t xml:space="preserve">        frontend/workers.html</w:t>
      </w:r>
    </w:p>
    <w:p>
      <w:pPr>
        <w:pStyle w:val="ListBullet"/>
      </w:pPr>
      <w:r>
        <w:rPr>
          <w:sz w:val="20"/>
        </w:rPr>
        <w:t xml:space="preserve">        frontend/attendance.html</w:t>
      </w:r>
    </w:p>
    <w:p>
      <w:pPr>
        <w:pStyle w:val="ListBullet"/>
      </w:pPr>
      <w:r>
        <w:rPr>
          <w:sz w:val="20"/>
        </w:rPr>
        <w:t xml:space="preserve">        frontend/violations.html</w:t>
      </w:r>
    </w:p>
    <w:p>
      <w:pPr>
        <w:pStyle w:val="ListBullet"/>
      </w:pPr>
      <w:r>
        <w:rPr>
          <w:sz w:val="20"/>
        </w:rPr>
        <w:t xml:space="preserve">        frontend/salary.html</w:t>
      </w:r>
    </w:p>
    <w:p>
      <w:pPr>
        <w:pStyle w:val="ListBullet"/>
      </w:pPr>
      <w:r>
        <w:rPr>
          <w:sz w:val="20"/>
        </w:rPr>
        <w:t xml:space="preserve">        frontend/health.html</w:t>
      </w:r>
    </w:p>
    <w:p>
      <w:pPr>
        <w:pStyle w:val="ListBullet"/>
      </w:pPr>
      <w:r>
        <w:rPr>
          <w:sz w:val="20"/>
        </w:rPr>
        <w:t xml:space="preserve">        frontend/cctv.html</w:t>
      </w:r>
    </w:p>
    <w:p>
      <w:pPr>
        <w:pStyle w:val="ListBullet"/>
      </w:pPr>
      <w:r>
        <w:rPr>
          <w:sz w:val="20"/>
        </w:rPr>
        <w:t xml:space="preserve">        frontend/face-recognition.html</w:t>
      </w:r>
    </w:p>
    <w:p>
      <w:pPr>
        <w:pStyle w:val="ListBullet"/>
      </w:pPr>
      <w:r>
        <w:rPr>
          <w:sz w:val="20"/>
        </w:rPr>
        <w:t xml:space="preserve">        frontend/camera.html</w:t>
      </w:r>
    </w:p>
    <w:p>
      <w:r>
        <w:br w:type="page"/>
      </w:r>
    </w:p>
    <w:p>
      <w:pPr>
        <w:pStyle w:val="Heading1"/>
      </w:pPr>
      <w:r>
        <w:rPr>
          <w:color w:val="1A73E8"/>
        </w:rPr>
        <w:t>Root Config</w:t>
      </w:r>
    </w:p>
    <w:p>
      <w:pPr>
        <w:pStyle w:val="Heading2"/>
      </w:pPr>
      <w:r>
        <w:rPr>
          <w:color w:val="0A55BB"/>
        </w:rPr>
        <w:t>package.json</w:t>
      </w:r>
    </w:p>
    <w:p>
      <w:pPr>
        <w:spacing w:after="80"/>
      </w:pPr>
      <w:r>
        <w:rPr>
          <w:i/>
          <w:color w:val="777777"/>
          <w:sz w:val="18"/>
        </w:rPr>
        <w:t>Path: package.json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"name": "construction-safety",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"version": "1.0.0",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"description": "Construction Site Safety Management System with RTSP CCTV Streaming",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"main": "backend/server.js",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"start": "node backend/server.js",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"dev": "nodemon backend/server.js"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"keywords":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"construction",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"safety",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"mysql",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"cctv",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"rtsp",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"streaming"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"author": "Your Name",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"license": "ISC",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"dependencies":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"bcrypt": "^6.0.0",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"body-parser": "^1.20.4",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"cookie-parser": "^1.4.7",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"cors": "^2.8.5",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"dotenv": "^16.6.1",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"express": "^4.22.1",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"express-rate-limit": "^8.5.1",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"helmet": "^8.1.0",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"jsonwebtoken": "^9.0.3",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"multer": "^2.0.2",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"mysql2": "^3.22.1",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"node-cron": "^4.6.0",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"ws": "^8.14.2"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"devDependencies":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"nodemon": "^3.0.2"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Database Schema &amp; Seed</w:t>
      </w:r>
    </w:p>
    <w:p>
      <w:pPr>
        <w:pStyle w:val="Heading2"/>
      </w:pPr>
      <w:r>
        <w:rPr>
          <w:color w:val="0A55BB"/>
        </w:rPr>
        <w:t>construction_safety.sql</w:t>
      </w:r>
    </w:p>
    <w:p>
      <w:pPr>
        <w:spacing w:after="80"/>
      </w:pPr>
      <w:r>
        <w:rPr>
          <w:i/>
          <w:color w:val="777777"/>
          <w:sz w:val="18"/>
        </w:rPr>
        <w:t>Path: construction_safety.sql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DATABASE IF NOT EXISTS construction_safety;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USE construction_safety;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Drop tables in correct order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DROP TABLE IF EXISTS health_alerts;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DROP TABLE IF EXISTS salary;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DROP TABLE IF EXISTS fines;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DROP TABLE IF EXISTS violations;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DROP TABLE IF EXISTS attendance;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DROP TABLE IF EXISTS cameras;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DROP TABLE IF EXISTS users;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DROP TABLE IF EXISTS workers;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WORKERS TABLE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TABLE workers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worker_id VARCHAR(10) PRIMARY 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name VARCHAR(100)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cnic VARCHAR(20) UNIQUE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phone VARCHAR(20),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department VARCHAR(50),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wage_type ENUM('hourly', 'daily')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wage_rate DECIMAL(10, 2)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join_date DATE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status ENUM('active', 'inactive') DEFAULT 'active',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photo_path VARCHAR(255),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created_at TIMESTAMP DEFAULT CURRENT_TIMESTAMP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CAMERAS TABLE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TABLE cameras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camera_id INT PRIMARY KEY AUTO_INCREMENT,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camera_name VARCHAR(100)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location VARCHAR(100)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camera_source VARCHAR(255) DEFAULT '0',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status ENUM('online', 'offline') DEFAULT 'online',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resolution VARCHAR(20),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fps INT DEFAULT 30,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last_active TIMESTAMP DEFAULT CURRENT_TIMESTAMP ON UPDATE CURRENT_TIMESTAMP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ATTENDANCE TABLE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TABLE attendance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attendance_id INT PRIMARY KEY AUTO_INCREMENT,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worker_id VARCHAR(10),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check_in_time DATETIME,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check_out_time DATETIME,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status ENUM('present', 'absent', 'late', 'leave')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location VARCHAR(100),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working_hours DECIMAL(4, 2),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attendance_date DATE,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FOREIGN KEY (worker_id) REFERENCES workers(worker_id) ON DELETE CASCADE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VIOLATIONS TABLE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TABLE violations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violation_id VARCHAR(10) PRIMARY 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timestamp DATETIME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worker_id VARCHAR(10),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violation_type ENUM('helmet', 'vest', 'gloves', 'boots', 'no-ppe', 'reckless-behavior')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severity ENUM('low', 'medium', 'high')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camera_id INT,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fine_amount DECIMAL(10,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snapshot_path VARCHAR(255),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status ENUM('pending', 'resolved') DEFAULT 'pending',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created_at TIMESTAMP DEFAULT CURRENT_TIMESTAMP,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FOREIGN KEY (worker_id) REFERENCES workers(worker_id) ON DELETE SET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FOREIGN KEY (camera_id) REFERENCES cameras(camera_id) ON DELETE SET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FINES TABLE (Detailed)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TABLE fines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fine_id INT PRIMARY KEY AUTO_INCREMENT,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worker_id VARCHAR(10)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violation_id VARCHAR(10),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fine_type ENUM('violation', 'absence', 'late', 'other')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fine_amount DECIMAL(10, 2)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description VARCHAR(255),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fine_date DATE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status ENUM('pending', 'deducted', 'waived') DEFAULT 'pending',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notes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created_at TIMESTAMP DEFAULT CURRENT_TIMESTAMP,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FOREIGN KEY (worker_id) REFERENCES workers(worker_id)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FOREIGN KEY (violation_id) REFERENCES violations(violation_id) ON DELETE SET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SALARY TABLE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TABLE salary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salary_id INT PRIMARY KEY AUTO_INCREMENT,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worker_id VARCHAR(10)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pay_period VARCHAR(7)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days_worked INT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hours_worked DECIMAL(6,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rate_per_day_hour DECIMAL(10, 2)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gross_salary DECIMAL(10, 2)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 Fines Breakdown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violation_fines DECIMAL(10,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absence_fines DECIMAL(10,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late_fines DECIMAL(10,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other_fines DECIMAL(10,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total_fines DECIMAL(10,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 Deductions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tax_deduction DECIMAL(10,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other_deduction DECIMAL(10, 2)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net_salary DECIMAL(10, 2)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status ENUM('pending', 'processing', 'paid') DEFAULT 'pending',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payment_date DATE,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payment_method VARCHAR(50),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remarks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created_at TIMESTAMP DEFAULT CURRENT_TIMESTAMP,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updated_at TIMESTAMP DEFAULT CURRENT_TIMESTAMP ON UPDATE CURRENT_TIMESTAMP,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FOREIGN KEY (worker_id) REFERENCES workers(worker_id)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UNIQUE KEY unique_salary (worker_id, pay_period)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HEALTH ALERTS TABLE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TABLE health_alerts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alert_id INT PRIMARY KEY AUTO_INCREMENT,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timestamp DATETIME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worker_id VARCHAR(10),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alert_type VARCHAR(100)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severity ENUM('low', 'medium', 'high', 'critical')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description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location VARCHAR(100),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camera_id INT,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status ENUM('active', 'resolved') DEFAULT 'active',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response_time INT,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resolved_at DATETIME,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FOREIGN KEY (worker_id) REFERENCES workers(worker_id) ON DELETE SET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FOREIGN KEY (camera_id) REFERENCES cameras(camera_id) ON DELETE SET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USERS TABLE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TABLE users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user_id INT PRIMARY KEY AUTO_INCREMENT,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username VARCHAR(50) UNIQUE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password_hash VARCHAR(255)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full_name VARCHAR(100)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role ENUM('admin', 'safety officer', 'hr', 'monitor', 'accounts', 'supervisor', 'worker') DEFAULT 'worker',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status ENUM('active', 'inactive') DEFAULT 'active',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phone VARCHAR(20),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department VARCHAR(50),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last_login DATETIME,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created_at TIMESTAMP DEFAULT CURRENT_TIMESTAMP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INSERT WORKERS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INSERT INTO workers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('W001', 'Ahmad Ali', '12345-1234567-1', '+92 300 1234567', 'Construction', 'daily', 500, '2024-01-15', 'active', NULL, NOW()),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('W002', 'Hassan Khan', '12345-2345678-2', '+92 301 2345678', 'Electrical', 'hourly', 50, '2024-02-20', 'active', NULL, NOW()),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('W003', 'Bilal Ahmed', '12345-3456789-3', '+92 302 3456789', 'Plumbing', 'daily', 500, '2024-03-10', 'active', NULL, NOW()),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('W004', 'Usman Tariq', '12345-4567890-4', '+92 303 4567890', 'Construction', 'daily', 500, '2024-04-05', 'active', NULL, NOW());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INSERT CAMERAS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INSERT INTO cameras (camera_name, location, camera_source, resolution, fps)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('Camera 1 - Main Entrance', 'Main Gate Entry', '0', '1920x1080', 30),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('Camera 2 - Construction Zone A', 'Zone A - Floor 2', '1', '1920x1080', 30),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('Camera 3 - Equipment Storage', 'Storage Unit B', 'imou', '1920x1080', 30),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('Camera 4 - Site Perimeter', 'North Perimeter', 'imou', '1920x1080', 30);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INSERT ATTENDANCE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INSERT INTO attendance (worker_id, check_in_time, check_out_time, status, location, working_hours, attendance_date)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('W001', CONCAT(CURDATE(), ' 08:00:00'), CONCAT(CURDATE(), ' 17:00:00'), 'present', 'Main Gate', 9.0, CURDATE()),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('W002', CONCAT(CURDATE(), ' 08:15:00'), CONCAT(CURDATE(), ' 17:15:00'), 'present', 'Main Gate', 9.0, CURDATE()),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('W003', CONCAT(CURDATE(), ' 09:30:00'), NULL, 'late', 'Main Gate', NULL, CURDATE()),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('W004', CONCAT(CURDATE(), ' 08:00:00'), CONCAT(CURDATE(), ' 17:00:00'), 'present', 'Main Gate', 9.0, CURDATE());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INSERT VIOLATIONS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INSERT INTO violations (violation_id, timestamp, worker_id, violation_type, severity, camera_id, fine_amount, status)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('V001', CONCAT(CURDATE(), ' 10:30:00'), 'W003', 'helmet', 'high', 2, 500, 'pending'),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('V002', CONCAT(CURDATE(), ' 09:15:00'), 'W002', 'vest', 'medium', 3, 300, 'pending'),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('V003', CONCAT(CURDATE(), ' 11:00:00'), 'W001', 'gloves', 'low', 1, 200, 'pending'),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('V004', CONCAT(DATE_ADD(CURDATE(), INTERVAL -1 DAY), ' 14:20:00'), 'W004', 'helmet', 'high', 2, 500, 'resolved'),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('V005', CONCAT(DATE_ADD(CURDATE(), INTERVAL -2 DAY), ' 15:45:00'), 'W003', 'boots', 'high', 2, 500, 'resolved');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INSERT FINES (DETAILED)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INSERT INTO fines (worker_id, violation_id, fine_type, fine_amount, description, fine_date, status)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('W001', 'V003', 'violation', 200, 'Missing gloves - Construction area', CURDATE(), 'pending'),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('W002', 'V002', 'violation', 300, 'Missing safety vest - Zone A', CURDATE(), 'pending'),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('W003', 'V001', 'violation', 500, 'Missing helmet - Construction zone', CURDATE(), 'pending'),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('W003', NULL, 'late', 100, 'Late arrival - 30 minutes', CURDATE(), 'pending'),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('W004', NULL, 'absence', 500, 'Absent on 2024-12-07', DATE_ADD(CURDATE(), INTERVAL -1 DAY), 'deducted');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INSERT SALARY RECORDS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INSERT INTO salary (worker_id, pay_period, days_worked, hours_worked, rate_per_day_hour, gross_salary,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violation_fines, absence_fines, late_fines, other_fines, total_fines,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tax_deduction, other_deduction, net_salary, status, payment_method)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('W001', '2024-12', 22, 0, 500, 11000, 200, 0, 0, 0, 200, 500, 0, 10300, 'paid', 'Bank Transfer'),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('W002', '2024-12', 20, 160, 50, 8000, 300, 0, 0, 0, 300, 400, 0, 7300, 'processing', 'Bank Transfer'),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('W003', '2024-12', 20, 0, 500, 10000, 500, 0, 100, 0, 600, 500, 0, 8900, 'pending', 'Cash'),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('W004', '2024-12', 21, 0, 500, 10500, 500, 500, 0, 0, 1000, 500, 0, 8500, 'pending', 'Bank Transfer'),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('W001', '2024-11', 22, 0, 500, 11000, 0, 0, 0, 0, 0, 500, 0, 10500, 'paid', 'Bank Transfer'),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('W002', '2024-11', 22, 176, 50, 8800, 0, 0, 0, 0, 0, 400, 0, 8400, 'paid', 'Bank Transfer'),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('W003', '2024-11', 22, 0, 500, 11000, 300, 0, 0, 0, 300, 500, 0, 10200, 'paid', 'Cash'),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('W004', '2024-11', 22, 0, 500, 11000, 0, 0, 0, 0, 0, 500, 0, 10500, 'paid', 'Bank Transfer');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INSERT HEALTH ALERTS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INSERT INTO health_alerts (timestamp, worker_id, alert_type, severity, description, location, camera_id, status)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(CONCAT(CURDATE(), ' 11:30:00'), 'W003', 'Worker Fatigue', 'critical', 'Worker showing signs of fatigue', 'Zone A', 2, 'active'),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(CONCAT(CURDATE(), ' 14:00:00'), 'W001', 'Heat Stress', 'high', 'High temperature exposure detected', 'Construction Zone', 1, 'resolved');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INSERT USERS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INSERT INTO users (username, password_hash, full_name, role, phone, department)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('admin', 'hashedpass1', 'Admin User', 'admin', '+92 300 1111111', 'Administration'),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('supervisor', 'hashedpass2', 'Supervisor User', 'supervisor', '+92 300 2222222', 'Operations'),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('worker1', 'hashedpass3', 'Ahmad Ali', 'worker', '+92 300 1234567', 'Construction');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============ CREATE INDEXES FOR PERFORMANCE 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INDEX idx_worker_salary ON salary(worker_id, pay_period);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INDEX idx_worker_violations ON violations(worker_id, timestamp);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INDEX idx_worker_fines ON fines(worker_id, fine_date);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INDEX idx_worker_attendance ON attendance(worker_id, attendance_date);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CREATE INDEX idx_username ON users(username);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ALTER TABLE users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ADD COLUMN IF NOT EXISTS role          VARCHAR(20) NOT NULL DEFAULT 'worker',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ADD COLUMN IF NOT EXISTS is_active     TINYINT(1)  NOT NULL DEFAULT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ADD COLUMN IF NOT EXISTS failed_logins INT         NOT NULL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ADD COLUMN IF NOT EXISTS locked_until  DATETIME    DEFAULT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ADD COLUMN IF NOT EXISTS refresh_token TEXT        DEFAULT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ADD COLUMN IF NOT EXISTS last_login    DATETIME    DEFAULT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ADD COLUMN IF NOT EXISTS created_by    INT         DEFAULT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-- If your column is named 'password' not 'password_hash':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ALTER TABLE users CHANGE password password_hash VARCHAR(255) NOT NULL;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Backend – Entry Point</w:t>
      </w:r>
    </w:p>
    <w:p>
      <w:pPr>
        <w:pStyle w:val="Heading2"/>
      </w:pPr>
      <w:r>
        <w:rPr>
          <w:color w:val="0A55BB"/>
        </w:rPr>
        <w:t>backend/server.js</w:t>
      </w:r>
    </w:p>
    <w:p>
      <w:pPr>
        <w:spacing w:after="80"/>
      </w:pPr>
      <w:r>
        <w:rPr>
          <w:i/>
          <w:color w:val="777777"/>
          <w:sz w:val="18"/>
        </w:rPr>
        <w:t>Path: backend/server.js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path = require('path');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require('dotenv').config({ path: path.join(__dirname, '../.env')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cors = require('cors');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app = express();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PORT = process.env.API_PORT || 4000;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Middleware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app.use(cors());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app.use(express.json({ limit: '50mb' }));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app.use(express.urlencoded({ extended: true, limit: '50mb' }));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Initialize Cron Jobs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{ initCronJobs } = require('./utils/cron');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initCronJobs();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Static files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app.use(express.static(path.join(__dirname, '../frontend')));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app.use('/uploads', express.static(path.join(__dirname, '../uploads')));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app.use('/hls', express.static(path.join(__dirname, '../hls')));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Routes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authRoutes = require('./routes/auth');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workersRoutes = require('./routes/workers');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attendanceRoutes = require('./routes/attendance');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violationsRoutes = require('./routes/violations');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salaryRoutes = require('./routes/salary');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healthRoutes = require('./routes/health');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testRoutes = require('./routes/test');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faceAttendanceRoutes = require('./routes/face_attendance');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camerasRoutes = require('./routes/cameras');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finesRoutes = require('./routes/fines');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app.use('/api/auth', authRoutes);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app.use('/api/workers', workersRoutes);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app.use('/api/attendance', attendanceRoutes);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app.use('/api/violations', violationsRoutes);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app.use('/api/salary', salaryRoutes);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app.use('/api/health', healthRoutes);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app.use('/api/test', testRoutes);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app.use('/api/face-attendance', faceAttendanceRoutes);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app.use('/api/cameras', camerasRoutes);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app.use('/api/fines', finesRoutes);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Pages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Landing Page (Default Home Page)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app.get('/',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res.sendFile(path.join(__dirname, '../frontend/landingpage.html'));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Optional Landing Page Route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app.get('/landingpage',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res.sendFile(path.join(__dirname, '../frontend/landingpage.html'));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app.get('/login',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res.sendFile(path.join(__dirname, '../frontend/login.html'));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Signup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app.get('/signup',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res.sendFile(path.join(__dirname, '../frontend/signup.html'));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Dashboard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app.get('/dashboard',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res.sendFile(path.join(__dirname, '../frontend/dashboard.html'));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app.get('/dashboard.html',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res.sendFile(path.join(__dirname, '../frontend/dashboard.html'));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Catch-All Route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filePath = path.join(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__dirname,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'../frontend',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req.path.replace(/\/$/, '') + '.html'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res.sendFile(filePath, (err)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res.status(404).sendFile(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path.join(__dirname, '../frontend/landingpage.html')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Error Handler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app.use((err, req, res, next)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console.error('Server error:',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res.status(500).json({ error: 'Internal server error'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Start 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app.listen(PORT,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console.log('='.repeat(60));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console.log('✅ Server running on http://localhost:' + PORT);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console.log('🏠 Landing Page : http://localhost:' + PORT + '/');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console.log('🌐 Landing URL  : http://localhost:' + PORT + '/landingpage');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console.log('🔐 Login Page   : http://localhost:' + PORT + '/login');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console.log('📝 Signup Page  : http://localhost:' + PORT + '/signup');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console.log('📊 Dashboard    : http://localhost:' + PORT + '/dashboard');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console.log('='.repeat(60));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console.log('\n📋 Demo Credentials:');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   Admin      : admin / admin123');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   Supervisor : supervisor / super123');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   Worker     : worker1 / worker123');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console.log('='.repeat(60));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Backend – Config</w:t>
      </w:r>
    </w:p>
    <w:p>
      <w:pPr>
        <w:pStyle w:val="Heading2"/>
      </w:pPr>
      <w:r>
        <w:rPr>
          <w:color w:val="0A55BB"/>
        </w:rPr>
        <w:t>backend/config/database.js</w:t>
      </w:r>
    </w:p>
    <w:p>
      <w:pPr>
        <w:spacing w:after="80"/>
      </w:pPr>
      <w:r>
        <w:rPr>
          <w:i/>
          <w:color w:val="777777"/>
          <w:sz w:val="18"/>
        </w:rPr>
        <w:t>Path: backend/config/database.js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File: backend/config/database.js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mysql = require('mysql2');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require('dotenv').config({ path: __dirname + '/.env'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pool = mysql.createPool({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host: process.env.DB_HOST || '127.0.0.1',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port: process.env.DB_PORT || 3306,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user: process.env.DB_USER || 'root',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password: process.env.DB_PASSWORD || '',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database: process.env.DB_NAME || 'construction_safety',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waitForConnections: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connectionLimit: 10,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queueLimit: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Create promise pool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promisePool = pool.promise();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Test connection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pool.getConnection((err, connection)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console.error('❌ Database connection failed:', err.message);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console.log('✅ Database connected successfully!');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connection.release();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IMPORTANT: Export the promise pool, not the regular pool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promisePool;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backend/config/upload.js</w:t>
      </w:r>
    </w:p>
    <w:p>
      <w:pPr>
        <w:spacing w:after="80"/>
      </w:pPr>
      <w:r>
        <w:rPr>
          <w:i/>
          <w:color w:val="777777"/>
          <w:sz w:val="18"/>
        </w:rPr>
        <w:t>Path: backend/config/upload.js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multer = require('multer');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path = require('path');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fs = require('fs');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Create uploads directory if it doesn't exist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uploadDir = path.join(__dirname, '../../uploads/workers');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if (!fs.existsSync(uploadDir))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fs.mkdirSync(uploadDir, { recursive: true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Configure storage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storage = multer.diskStorage({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destination: function (req, file, cb)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cb(null, uploadDir);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filename: function (req, file, cb)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Generate unique filename: workerId_timestamp.extension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workerId = req.body.worker_id || 'temp';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extension = path.extname(file.originalname);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filename = `${workerId}_${Date.now()}${extension}`;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cb(null, filename);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File filter to accept only images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fileFilter = (req, file, cb)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allowedTypes = /jpeg|jpg|png|gif/;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extname = allowedTypes.test(path.extname(file.originalname).toLowerCase());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mimetype = allowedTypes.test(file.mimetype);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(mimetype &amp;&amp; extname)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 cb(null,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cb(new Error('Only image files (jpeg, jpg, png, gif) are allowed!'));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Configure multer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upload = multer({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storage: storage,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limits: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fileSize: 5 * 1024 * 1024 // 5MB limit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fileFilter: fileFilter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upload;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Backend – Utils</w:t>
      </w:r>
    </w:p>
    <w:p>
      <w:pPr>
        <w:pStyle w:val="Heading2"/>
      </w:pPr>
      <w:r>
        <w:rPr>
          <w:color w:val="0A55BB"/>
        </w:rPr>
        <w:t>backend/utils/cron.js</w:t>
      </w:r>
    </w:p>
    <w:p>
      <w:pPr>
        <w:spacing w:after="80"/>
      </w:pPr>
      <w:r>
        <w:rPr>
          <w:i/>
          <w:color w:val="777777"/>
          <w:sz w:val="18"/>
        </w:rPr>
        <w:t>Path: backend/utils/cron.js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cron = require('node-cron');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{ recalculateSalary } = require('./payroll');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function initCronJobs()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Run every day at 10:00 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cron.schedule('0 10 * * *',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console.log('[CRON] Running daily absence check at 10:00 AM...');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today = new Date().toISOString().split('T')[0];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payPeriod = today.substring(0, 7);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Get all workers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[workers] = await db.query('SELECT worker_id FROM workers');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for (let worker of workers)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workerId = worker.worker_id;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Check if worker checked in today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[attendance]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'SELECT attendance_id FROM attendance WHERE worker_id = ? AND attendance_date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[workerId, today]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(attendance.length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// Worker hasn't checked in -&gt; Mark 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console.log(`[CRON] Worker ${workerId} is absent today. Marking absent and issuing fine.`);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'INSERT INTO attendance (worker_id, attendance_date, status) VALUES (?, ?, "absent")',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[workerId, today]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// Issue 500 PKR Absence Fine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`INSERT INTO fines (worker_id, fine_type, fine_amount, description, fine_date, status)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VALUES (?, 'absence', 500, 'Automatic absence fine (Not checked in by 10:00 AM)', ?, 'pending')`,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[workerId, today]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// Recalculate salary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await recalculateSalary(workerId, payPeriod);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console.log('[CRON] Daily absence check completed.');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console.error('[CRON] Error running daily absence check:',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Run every day at 5:00 PM (17:00) for auto-checkout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cron.schedule('0 17 * * *',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console.log('[CRON] Running auto-checkout at 5:00 PM...');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today = new Date().toISOString().split('T')[0];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payPeriod = today.substring(0, 7);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Get all workers who checked in today but haven't checked 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[activeAttendance]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'SELECT attendance_id, worker_id, check_in_time FROM attendance WHERE DATE(check_in_time) = ? AND check_out_time IS NULL',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[today]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checkOutTime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checkOutTime.setHours(17, 0, 0, 0); // Force to exactly 5:00 PM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for (let record of activeAttendance)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Calculate hours between check-in and 5:00 PM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checkInDate = new Date(record.check_in_time);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hoursWorked = (checkOutTime - checkInDate) / (1000 * 60 * 60);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'UPDATE attendance SET check_out_time = ?, working_hours = ? WHERE attendance_id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[checkOutTime, parseFloat(hoursWorked.toFixed(2)), record.attendance_id]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Recalculate salary to include today's hours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await recalculateSalary(record.worker_id, payPeriod);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console.log(`[CRON] Auto-checked out worker ${record.worker_id}. Hours logged: ${hoursWorked.toFixed(2)}`);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console.log('[CRON] Auto-checkout completed.');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console.error('[CRON] Error running auto-checkout:',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{ initCronJobs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backend/utils/payroll.js</w:t>
      </w:r>
    </w:p>
    <w:p>
      <w:pPr>
        <w:spacing w:after="80"/>
      </w:pPr>
      <w:r>
        <w:rPr>
          <w:i/>
          <w:color w:val="777777"/>
          <w:sz w:val="18"/>
        </w:rPr>
        <w:t>Path: backend/utils/payroll.js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* Calculates and updates the salary record for a worker for a specific pay period (YYYY-MM).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* @param {string} workerId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* @param {string} payPeriod YYYY-MM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async function recalculateSalary(workerId, payPeriod)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1. Fetch worker info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[workers]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'SELECT wage_type, wage_rate FROM workers WHERE worker_id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[workerId]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(workers.length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console.error(`[Payroll Error] Worker ${workerId} not found.`);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wage_type, wage_rate } = workers[0];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rate = parseFloat(wage_rate);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2. Calculate attendance metrics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Count days present/late/leave as days worked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[attendanceDays]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`SELECT COUNT(*) as days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FROM attendance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WHERE worker_id = ?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AND DATE_FORMAT(attendance_date, '%Y-%m') = ?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AND status IN ('present', 'late', 'leave')`,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[workerId, payPeriod]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daysWorked = attendanceDays[0].days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Sum working hours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[attendanceHours]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`SELECT SUM(working_hours) as hours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FROM attendance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WHERE worker_id = ?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AND DATE_FORMAT(attendance_date, '%Y-%m') = ?`,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[workerId, payPeriod]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hoursWorked = parseFloat(attendanceHours[0].hours)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3. Compute Gross Salary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grossSalary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(wage_type === 'daily')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grossSalary = daysWorked * rate;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else if (wage_type === 'hourly')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grossSalary = hoursWorked * rate;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4. Retrieve and aggregate non-waived fines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[fines]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`SELECT fine_type, SUM(fine_amount) as total_amount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FROM fines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WHERE worker_id = ?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AND DATE_FORMAT(fine_date, '%Y-%m') = ?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AND status != 'waived'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GROUP BY fine_type`,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[workerId, payPeriod]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violationFines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absenceFines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lateFines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otherFines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fines.forEach(f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amt = parseFloat(f.total_amount)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(f.fine_type === 'violation') violationFines = amt;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 if (f.fine_type === 'absence') absenceFines = amt;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 if (f.fine_type === 'late') lateFines = amt;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 otherFines = amt;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totalFines = violationFines + absenceFines + lateFines + otherFines;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5. Calculate Tax (Flat 5%)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taxDeduction = parseFloat((grossSalary * 0.05).toFixed(2));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6. Compute Net Salary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netSalary = grossSalary - totalFines - taxDeduction;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(netSalary &lt; 0) netSalary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netSalary = parseFloat(netSalary.toFixed(2));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7. Upsert salary record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`INSERT INTO salary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worker_id, pay_period, days_worked, hours_worked, rate_per_day_hour, gross_salary,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violation_fines, absence_fines, late_fines, other_fines, total_fines,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tax_deduction, other_deduction, net_salary,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) VALUES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?, ?, ?, ?, ?, ?,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?, ?, ?, ?, ?,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?, 0, ?, 'pending'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) ON DUPLICATE KEY UPDATE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days_worked = VALUES(days_worked),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hours_worked = VALUES(hours_worked),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rate_per_day_hour = VALUES(rate_per_day_hour),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gross_salary = VALUES(gross_salary),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violation_fines = VALUES(violation_fines),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absence_fines = VALUES(absence_fines),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late_fines = VALUES(late_fines),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other_fines = VALUES(other_fines),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total_fines = VALUES(total_fines),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tax_deduction = VALUES(tax_deduction),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net_salary = VALUES(net_salary)`,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workerId, payPeriod, daysWorked, hoursWorked, rate, grossSalary,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violationFines, absenceFines, lateFines, otherFines, totalFines,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taxDeduction, netSalary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console.log(`[Payroll Success] Recalculated salary for ${workerId} for period ${payPeriod}. Net: PKR ${netSalary}`);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console.error(`[Payroll Error] Failed to calculate salary for ${workerId}:`,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throw error;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recalculateSalary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Backend – Routes</w:t>
      </w:r>
    </w:p>
    <w:p>
      <w:pPr>
        <w:pStyle w:val="Heading2"/>
      </w:pPr>
      <w:r>
        <w:rPr>
          <w:color w:val="0A55BB"/>
        </w:rPr>
        <w:t>backend/routes/auth.js</w:t>
      </w:r>
    </w:p>
    <w:p>
      <w:pPr>
        <w:spacing w:after="80"/>
      </w:pPr>
      <w:r>
        <w:rPr>
          <w:i/>
          <w:color w:val="777777"/>
          <w:sz w:val="18"/>
        </w:rPr>
        <w:t>Path: backend/routes/auth.js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File: backend/routes/auth.js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bcrypt = require('bcrypt');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jwt = require('jsonwebtoken');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JWT_SECRET = process.env.JWT_SECRET || 'your_secret_key_change_this';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ADMIN_REGISTER_CREDENTIALS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username: 'maliksaad',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password: 'maliksaad123'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ALLOWED_ROLES = ['admin', 'safety officer', 'hr', 'monitor', 'accounts', 'supervisor', 'worker'];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Register Route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router.post('/register',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password,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full_name,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department,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phone,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role = 'worker',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admin_username,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admin_password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normalizedRole = String(role || 'worker').trim().toLowerCase();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Validate 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(!username || !password || !full_name || !admin_username || !admin_password)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'Username, password, full name, and admin credentials are required.'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(!ALLOWED_ROLES.includes(normalizedRole))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'The selected role is not allowed. Please choose a valid role.'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admin_username !== ADMIN_REGISTER_CREDENTIALS.username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admin_password !== ADMIN_REGISTER_CREDENTIALS.password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'Invalid admin credentials. New account creation requires administration login.'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Validate username length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(username.length &lt; 3)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'Username must be at least 3 characters'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Validate username length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(username.length &lt; 3)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'Username must be at least 3 characters'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Validate password length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(password.length &lt; 6)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'Password must be at least 6 characters'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Check if user already exists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[existingUsers]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'SELECT * FROM users WHERE username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[username]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(existingUsers.length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'Username already exists. Please choose a different one.'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Hash password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hashedPassword = await bcrypt.hash(password, 10);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Insert new user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'INSERT INTO users (username, password_hash, full_name, role, phone, department, status) VALUES (?, ?, ?, ?, ?, ?, ?)',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[username, hashedPassword, full_name, normalizedRole, phone || null, department || null, 'active']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res.status(201).json({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message: 'Account created successfully. You can now login.',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user_id: result.insertId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console.error('Register error:',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error: 'Server error during registration. Please try again.'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Login Route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router.post('/login',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username, password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Validate 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(!username || !password)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'Username and password are required'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Query user from database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[users]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'SELECT * FROM users WHERE username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[username]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(users.length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'Invalid username or password'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 = users[0];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Check user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(user.status !== 'active')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'Your account has been deactivated. Contact administrator.'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Compare passwords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passwordMatch = await bcrypt.compare(password, user.password_hash);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(!passwordMatch)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'Invalid username or password'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Update last 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'UPDATE users SET last_login = NOW() WHERE user_id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[user.user_id]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Create JWT 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jwt.sign(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user_id: user.user_id,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username: user.username,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role: user.role,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full_name: user.full_name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JWT_SECRET,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{ expiresIn: '24h'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Return success response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message: 'Login successful',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token: token,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user_id: user.user_id,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username: user.username,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full_name: user.full_name,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role: user.role,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department: user.department,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phone: user.phone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console.error('Login error:',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error: 'Server error during login. Please try again.'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Verify Token Route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router.post('/verify',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req.headers.authorization?.split(' ')[1];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'No token provided'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decoded = jwt.verify(token, JWT_SECRET);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user: decoded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res.status(401).json({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error: 'Invalid token'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Current User Info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router.get('/user',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req.headers.authorization?.split(' ')[1];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error: 'No token provided'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decoded = jwt.verify(token, JWT_SECRET);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user: decoded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res.status(401).json({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error: 'Invalid token'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Logout (optional - just clear client-side token)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router.post('/logout',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success: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message: 'Logout successful'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IMPORTANT: Export the router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backend/routes/workers.js</w:t>
      </w:r>
    </w:p>
    <w:p>
      <w:pPr>
        <w:spacing w:after="80"/>
      </w:pPr>
      <w:r>
        <w:rPr>
          <w:i/>
          <w:color w:val="777777"/>
          <w:sz w:val="18"/>
        </w:rPr>
        <w:t>Path: backend/routes/workers.js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upload = require('../config/upload');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path = require('path');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fs = require('fs');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async function saveWorkerPhotosAndInvalidateCache(worker_id, name, photos)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(!photos || photos.length === 0)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Use name for Face_recognition employee directory so the AI returns the Name instead of 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safeName = (name || worker_id).toString().replace(/[^a-zA-Z0-9 ]/g, "").trim();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dir = path.join(__dirname, '../../Face_recognition/employees', safeName || worker_id);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(!fs.existsSync(dir)) fs.mkdirSync(dir, { recursive: true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 photoPathToSaveInDB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Write all base64 photos to the directory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(let i = 0; i &lt; photos.length; i++)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base64Data = photos[i].replace(/^data:image\/\w+;base64,/, "");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filePath = path.join(dir, `photo_${i + 1}.jpg`);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fs.writeFileSync(filePath, base64Data, 'base64');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Save first photo to uploads so dashboard UI can show it nicely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(i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uploadDir = path.join(__dirname, '../../uploads/workers');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(!fs.existsSync(uploadDir)) fs.mkdirSync(uploadDir, { recursive: true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dbPhotoName = `${worker_id}_${Date.now()}.jpg`;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dbPhotoPath = path.join(uploadDir, dbPhotoName);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fs.writeFileSync(dbPhotoPath, base64Data, 'base64');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photoPathToSaveInDB = `/uploads/workers/${dbPhotoName}`;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Invalidate DeepFace Cache so next scan automatically reindexes!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cacheFile = path.join(__dirname, '../../Face_recognition/employees/representations_facenet512.pkl');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(fs.existsSync(cacheFile))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 { fs.unlinkSync(cacheFile); } catch(e) { console.error("Cache clear error:", e);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photoPathToSaveInDB;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worker stats — MUST be before :id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router.get('/stats/summary',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[stats]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COUNT(*) as total_workers,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SUM(CASE WHEN status = 'active' THEN 1 ELSE 0 END) as active_workers,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SUM(CASE WHEN status = 'inactive' THEN 1 ELSE 0 END) as inactive_workers,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SUM(CASE WHEN MONTH(join_date) = MONTH(NOW()) AND YEAR(join_date) = YEAR(NOW()) THEN 1 ELSE 0 END) as new_this_month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workers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res.json(stats[0]);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all workers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db.query('SELECT * FROM workers ORDER BY worker_id ASC');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workers:',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single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router.get('/:id',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db.query('SELECT * FROM workers WHERE worker_id = ?', [req.params.id]);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(rows.length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res.status(404).json({ error: 'Worker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res.json(rows[0]);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worker:',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Create new worker with auto photo sync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worker_id, name, cnic, phone, department, wage_type, wage_rate, join_date, photos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(!worker_id || !name || !cnic || !wage_type || !wage_rate || !join_date)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 error: 'Missing required fields'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photo_path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(photos &amp;&amp; photos.length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photo_path = await saveWorkerPhotosAndInvalidateCache(worker_id, name, photos);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`INSERT INTO workers (worker_id, name, cnic, phone, department, wage_type, wage_rate, join_date, photo_path) VALUES (?, ?, ?, ?, ?, ?, ?, ?, ?)`,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[worker_id, name, cnic, phone, department, wage_type, wage_rate, join_date, photo_path]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res.status(201).json({ message: 'Worker created successfully', worker_id, photo_path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creating worker:',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(error.code === 'ER_DUP_ENTRY')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res.status(400).json({ error: 'Worker ID or CNIC already exists'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Update worker with optional photo upload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router.put('/:id',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name, cnic, phone, department, wage_type, wage_rate, status, photos, existing_photo_path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worker_id = req.params.id;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[existing] = await db.query('SELECT photo_path FROM workers WHERE worker_id = ?', [worker_id]);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(existing.length === 0) return res.status(404).json({ error: 'Worker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photo_path = existing_photo_path || existing[0].photo_path;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(photos &amp;&amp; photos.length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photo_path = await saveWorkerPhotosAndInvalidateCache(worker_id, name, photos);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Delete old photo in uploads if we generated a new 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(existing[0].photo_path &amp;&amp; photo_path &amp;&amp; photo_path !== existing[0].photo_path)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oldPhotoPath = path.join(__dirname, '../../', existing[0].photo_path);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if(fs.existsSync(oldPhotoPath)) fs.unlinkSync(oldPhotoPath);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`UPDATE workers SET name = ?, cnic = ?, phone = ?, department = ?, wage_type = ?, wage_rate = ?, status = ?, photo_path = ? WHERE worker_id = ?`,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[name, cnic, phone, department, wage_type, wage_rate, status || 'active', photo_path, worker_id]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(result.affectedRows === 0) return res.status(404).json({ error: 'Worker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'Worker updated successfully', photo_path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updating worker:',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Delete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router.delete('/:id',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Get worker info before deletion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[worker] = await db.query('SELECT name, photo_path FROM workers WHERE worker_id = ?', [req.params.id]);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db.query('DELETE FROM workers WHERE worker_id = ?', [req.params.id]);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(result.affectedRows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res.status(404).json({ error: 'Worker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Delete photo file in uploads if it exists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(worker.length &gt; 0 &amp;&amp; worker[0].photo_path)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photoPath = path.join(__dirname, '../../', worker[0].photo_path);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fs.unlink(photoPath, (err)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(err) console.error('Error deleting upload photo:',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Delete Face_recognition/employees/{name}/ folder so AI stops recognizing them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(worker.length &gt; 0 &amp;&amp; worker[0].name)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safeName = (worker[0].name).toString().replace(/[^a-zA-Z0-9 ]/g, "").trim();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employeeDir = path.join(__dirname, '../../Face_recognition/employees', safeName);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(fs.existsSync(employeeDir))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fs.rmSync(employeeDir, { recursive: true, force: true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console.log('[CLEANUP] Deleted employee folder: ' + employeeDir);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Invalidate DeepFace cache so it re-indexes without this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cacheDir = path.join(__dirname, '../../Face_recognition/employees');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files = fs.readdirSync(cacheDir);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files.forEach(f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(f.endsWith('.pkl'))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fs.unlinkSync(path.join(cacheDir, f));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console.log('[CLEANUP] Deleted cache: ' + f);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catch(e) { console.error('Cache cleanup error:', e);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'Worker deleted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deleting worker:',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backend/routes/attendance.js</w:t>
      </w:r>
    </w:p>
    <w:p>
      <w:pPr>
        <w:spacing w:after="80"/>
      </w:pPr>
      <w:r>
        <w:rPr>
          <w:i/>
          <w:color w:val="777777"/>
          <w:sz w:val="18"/>
        </w:rPr>
        <w:t>Path: backend/routes/attendance.js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attendance for a specific date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router.get('/date/:date',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a.*, w.name, w.photo_path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attendance 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JOIN workers w ON a.worker_id = w.worker_id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DATE(a.check_in_time)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ORDER BY a.check_in_time ASC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`, [req.params.date]);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attendance:',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today's attendance stats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router.get('/stats/today',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[stats]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COUNT(*) as total_records,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SUM(CASE WHEN status = 'present' THEN 1 ELSE 0 END) as present_count,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SUM(CASE WHEN status = 'absent' THEN 1 ELSE 0 END) as absent_count,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SUM(CASE WHEN status = 'late' THEN 1 ELSE 0 END) as late_count,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SUM(CASE WHEN status = 'leave' THEN 1 ELSE 0 END) as leave_count,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AVG(working_hours) as avg_hours,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SUM(working_hours) as total_hours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attendance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DATE(check_in_time) = CURDATE()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res.json(stats[0]);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attendance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Check in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router.post('/checkin',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worker_id, location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check_in_time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Determine if late (assuming work starts at 8 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hour = check_in_time.getHours();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status = (hour &gt; 8 || (hour === 8 &amp;&amp; check_in_time.getMinutes() &gt; 30)) ? 'late' : 'present';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'INSERT INTO attendance (worker_id, check_in_time, status, location) VALUES (?, ?, ?, ?)',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[worker_id, check_in_time, status, location]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res.status(201).json({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message: 'Check-in successful',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attendance_id: result.insertId,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status: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checking in:',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Check out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router.put('/checkout/:attendance_id',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check_out_time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`UPDATE attendance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SET check_out_time = ?,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working_hours = TIMESTAMPDIFF(HOUR, check_in_time, ?)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WHERE attendance_id = ?`,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[check_out_time, check_out_time, req.params.attendance_id]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(result.affectedRows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res.status(404).json({ error: 'Attendance record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'Check-out successful'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checking out:',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attendance by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router.get('/worker/:worker_id',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* FROM attendance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worker_id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ORDER BY check_in_time DESC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LIMIT 30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`, [req.params.worker_id]);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worker attendance:',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backend/routes/violations.js</w:t>
      </w:r>
    </w:p>
    <w:p>
      <w:pPr>
        <w:spacing w:after="80"/>
      </w:pPr>
      <w:r>
        <w:rPr>
          <w:i/>
          <w:color w:val="777777"/>
          <w:sz w:val="18"/>
        </w:rPr>
        <w:t>Path: backend/routes/violations.js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{ recalculateSalary } = require('../utils/payroll');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all violations with filters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date_from, date_to, violation_type, severity, camera_id, worker_id } = req.query;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query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v.*, w.name as worker_name, c.camera_name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violations 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 JOIN workers w ON v.worker_id = w.worker_id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 JOIN cameras c ON v.camera_id = c.camera_id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1=1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params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(date_from &amp;&amp; date_to)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DATE(v.timestamp) BETWEEN ? AND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params.push(date_from, date_to);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(violation_type)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v.violation_type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params.push(violation_type);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(severity)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v.severity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params.push(severity);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(camera_id)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v.camera_id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params.push(camera_id);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(worker_id)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v.worker_id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params.push(worker_id);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query += ' ORDER BY v.timestamp DESC LIMIT 100';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db.query(query, params);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violations:',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violation stats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router.get('/stats/summary',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[today]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COUNT(*) as today_count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violations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DATE(timestamp) = CURDATE()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[week]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COUNT(*) as week_count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violations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timestamp &gt;= DATE_SUB(NOW(), INTERVAL 7 DAY)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[pending]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COUNT(*) as pending_count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violations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status = 'pending'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today: today[0].today_count,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week: week[0].week_count,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pending: pending[0].pending_count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violation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Create new violation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violation_id, worker_id, violation_type, severity, camera_id, fine_amount, snapshot_path, worker_name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targetWorkerId = worker_id;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If worker_id is missing, try to resolve it from the name sent by face recognition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(!targetWorkerId &amp;&amp; worker_name)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[workers]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'SELECT worker_id FROM workers WHERE name = ? OR name LIKE ? LIMIT 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[worker_name, `%${worker_name}%`]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(workers.length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targetWorkerId = workers[0].worker_id;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'INSERT INTO violations (violation_id, timestamp, worker_id, violation_type, severity, camera_id, fine_amount, snapshot_path) VALUES (?, NOW(), ?, ?, ?, ?, ?, ?)',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[violation_id, targetWorkerId || null, violation_type, severity, camera_id, fine_amount, snapshot_path]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Auto-create matching fine if resolved worker_id is available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(targetWorkerId)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fineDescription = `Violation: Missing ${violation_type} (${severity})`;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`INSERT INTO fines (worker_id, violation_id, fine_type, fine_amount, description, fine_date, status)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VALUES (?, ?, 'violation', ?, ?, CURDATE(), 'pending')`,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[targetWorkerId, violation_id, fine_amount || 0, fineDescription]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Recalculate monthly salary dynamically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payPeriod = new Date().toISOString().slice(0, 7); // YYYY-MM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await recalculateSalary(targetWorkerId, payPeriod);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res.status(201).json({ message: 'Violation recorded successfully', violation_id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creating violation:',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Clear all violations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router.delete('/all',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db.query('DELETE FROM violations');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'All violations cleared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clearing violations:',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Resolve violation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router.put('/:id/resolve',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'UPDATE violations SET status = ? WHERE violation_id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['resolved', req.params.id]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(result.affectedRows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res.status(404).json({ error: 'Violation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'Violation resolved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resolving violation:',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violations by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router.get('/worker/:worker_id',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v.*, c.camera_name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violations 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 JOIN cameras c ON v.camera_id = c.camera_id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v.worker_id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ORDER BY v.timestamp DESC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`, [req.params.worker_id]);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worker violations:',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backend/routes/salary.js</w:t>
      </w:r>
    </w:p>
    <w:p>
      <w:pPr>
        <w:spacing w:after="80"/>
      </w:pPr>
      <w:r>
        <w:rPr>
          <w:i/>
          <w:color w:val="777777"/>
          <w:sz w:val="18"/>
        </w:rPr>
        <w:t>Path: backend/routes/salary.js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{ recalculateSalary } = require('../utils/payroll');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salary records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pay_period, worker_id, status } = req.query;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query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w.worker_id, w.name, w.wage_type, w.wage_rate,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IFNULL(s.salary_id, 'new') as salary_id,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IFNULL(s.pay_period, ?) as pay_period,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IFNULL(s.days_worked, 0) as days_worked,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IFNULL(s.hours_worked, 0) as hours_worked,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IFNULL(s.gross_salary, 0) as gross_salary,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IFNULL(s.violation_fines, 0) as violation_fines,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IFNULL(s.absence_fines, 0) as absence_fines,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IFNULL(s.late_fines, 0) as late_fines,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IFNULL(s.total_fines, 0) as total_fines,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IFNULL(s.tax_deduction, 0) as tax_deduction,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IFNULL(s.net_salary, 0) as net_salary,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IFNULL(s.status, 'pending') as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workers 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 JOIN salary s ON w.worker_id = s.worker_id AND s.pay_period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w.status = 'active'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params = [pay_period, pay_period];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(worker_id)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w.worker_id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params.push(worker_id);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(status)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Note: Since we are filling 'pending' for empty rows, this filter needs to handle IFNULL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" AND IFNULL(s.status, 'pending') = ?";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params.push(status);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query += ' ORDER BY w.worker_id ASC';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db.query(query, params);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salary records:',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salary summary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router.get('/stats/summary',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pay_period } = req.query;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period = pay_period || new Date().toISOString().slice(0, 7); // YYYY-MM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[summary]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SUM(gross_salary) as total_gross,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SUM(total_fines) as total_fines,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SUM(net_salary) as total_net,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AVG(net_salary) as avg_salary,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COUNT(*) as worker_count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salary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pay_period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`, [period]);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res.json(summary[0]);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salary summary:',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salary detail for a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router.get('/worker/:worker_id',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pay_period } = req.query;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[salary]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s.*, w.name, w.wage_type, w.wage_rate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salary 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JOIN workers w ON s.worker_id = w.worker_id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s.worker_id = ? AND s.pay_period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`, [req.params.worker_id, pay_period]);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salaryRecord = salary[0] ||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Dynamically compute and create the salary if it doesn't exist yet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(!salaryRecord)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await recalculateSalary(req.params.worker_id, pay_period);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[retrySalary]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SELECT s.*, w.name, w.wage_type, w.wage_rate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FROM salary 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JOIN workers w ON s.worker_id = w.worker_id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WHERE s.worker_id = ? AND s.pay_period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`, [req.params.worker_id, pay_period]);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salaryRecord = retrySalary[0] ||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(calcError)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console.error('Failed to dynamic calc:', calcError);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Get fines for this worker and pay period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[fines]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fine_id, fine_date, fine_type, fine_amount, description,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fines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worker_id = ?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AND DATE_FORMAT(fine_date, '%Y-%m')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ORDER BY fine_date DESC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`, [req.params.worker_id, pay_period]);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salary: salaryRecord,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fines: fines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worker salary:',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Create or update salary record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worker_id, pay_period, days_worked, hours_worked, gross_salary, total_fines, net_salary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`INSERT INTO salary (worker_id, pay_period, days_worked, hours_worked, gross_salary, total_fines, net_salary)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VALUES (?, ?, ?, ?, ?, ?, ?)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ON DUPLICATE KEY UPDATE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days_worked = VALUES(days_worked),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hours_worked = VALUES(hours_worked),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gross_salary = VALUES(gross_salary),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total_fines = VALUES(total_fines),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net_salary = VALUES(net_salary)`,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[worker_id, pay_period, days_worked, hours_worked, gross_salary, total_fines, net_salary]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res.status(201).json({ message: 'Salary record saved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saving salary:',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Update salary status (for payment processing)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router.put('/:salary_id/status',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status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payment_date = status === 'paid' ? new Date() :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'UPDATE salary SET status = ?, payment_date = ? WHERE salary_id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[status, payment_date, req.params.salary_id]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(result.affectedRows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res.status(404).json({ error: 'Salary record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'Salary status updated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updating salary status:',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Process payroll (Generates and updates salary records for all active workers)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router.post('/process-payroll',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pay_period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(!pay_period)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 error: 'pay_period is required (YYYY-MM)'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Fetch all active workers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[workers] = await db.query("SELECT worker_id FROM workers WHERE status = 'active'");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for (let worker of workers)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await recalculateSalary(worker.worker_id, pay_period);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message: `Payroll processed successfully for ${workers.length} active workers.`,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affected_records: workers.length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processing payroll:',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Make a manual adjustment (Bonus / Fine)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router.post('/adjustment',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worker_id, amount, description, type, pay_period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date = new Date().toISOString().split('T')[0];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Amount is sent as positive for both. If it's a bonus, we store it as a negative fine.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fineAmount = type === 'bonus' ? -Math.abs(amount) : Math.abs(amount);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INSERT INTO fines (worker_id, fine_type, fine_amount, description, fine_date, status)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VALUES (?, 'other', ?, ?, ?, 'pending')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`, [worker_id, fineAmount, description || `Manual ${type}`, date]);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Recalculate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recalculateSalary(worker_id, pay_period);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'Adjustment applied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applying adjustment:',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Reset Salaries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router.post('/reset',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pay_period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(!pay_period) return res.status(400).json({ error: 'pay_period is required'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db.query('DELETE FROM fines WHERE DATE_FORMAT(fine_date, "%Y-%m") = ?', [pay_period]);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db.query('DELETE FROM salary WHERE pay_period = ?', [pay_period]);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'All salaries and fines reset successfully for ' + pay_period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resetting salaries:',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backend/routes/health.js</w:t>
      </w:r>
    </w:p>
    <w:p>
      <w:pPr>
        <w:spacing w:after="80"/>
      </w:pPr>
      <w:r>
        <w:rPr>
          <w:i/>
          <w:color w:val="777777"/>
          <w:sz w:val="18"/>
        </w:rPr>
        <w:t>Path: backend/routes/health.js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all health alerts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status, severity, worker_id } = req.query;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query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h.*, w.name as worker_name, c.camera_name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health_alerts 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 JOIN workers w ON h.worker_id = w.worker_id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 JOIN cameras c ON h.camera_id = c.camera_id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1=1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params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(status)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h.status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params.push(status);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(severity)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h.severity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params.push(severity);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(worker_id)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h.worker_id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params.push(worker_id);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query += ' ORDER BY h.timestamp DESC LIMIT 100';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db.query(query, params);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health alerts:',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health alerts stats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router.get('/stats/summary',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[critical]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COUNT(*) as count FROM health_alerts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severity = 'critical'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[active]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COUNT(*) as count FROM health_alerts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status = 'active'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[resolved]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COUNT(*) as count FROM health_alerts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status = 'resolved' AND DATE(resolved_at) = CURDATE()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[avgResponse]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AVG(response_time) as avg_time FROM health_alerts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response_time IS NOT NULL AND DATE(timestamp) &gt;= DATE_SUB(NOW(), INTERVAL 7 DAY)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critical: critical[0].count,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active: active[0].count,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resolved: resolved[0].count,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avg_response_time: avgResponse[0].avg_time ? Math.round(avgResponse[0].avg_time) 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health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Create new health alert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worker_id, alert_type, severity, description, location, camera_id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'INSERT INTO health_alerts (timestamp, worker_id, alert_type, severity, description, location, camera_id) VALUES (NOW(), ?, ?, ?, ?, ?, ?)',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[worker_id, alert_type, severity, description, location, camera_id]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res.status(201).json({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message: 'Health alert created successfully',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alert_id: result.insertId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creating health alert:',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Resolve health alert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router.put('/:id/resolve',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response_time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'UPDATE health_alerts SET status = ?, resolved_at = NOW(), response_time = ? WHERE alert_id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['resolved', response_time, req.params.id]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(result.affectedRows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res.status(404).json({ error: 'Health alert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message: 'Health alert resolved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resolving health alert:',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alerts by worker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router.get('/worker/:worker_id',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h.*, c.camera_name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health_alerts 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 JOIN cameras c ON h.camera_id = c.camera_id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h.worker_id = 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ORDER BY h.timestamp DESC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`, [req.params.worker_id]);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worker health alerts:',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backend/routes/face_attendance.js</w:t>
      </w:r>
    </w:p>
    <w:p>
      <w:pPr>
        <w:spacing w:after="80"/>
      </w:pPr>
      <w:r>
        <w:rPr>
          <w:i/>
          <w:color w:val="777777"/>
          <w:sz w:val="18"/>
        </w:rPr>
        <w:t>Path: backend/routes/face_attendance.js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Proxy to the Python Flask 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router.post('/scan',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image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(!image)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 success: false, error: 'No image provided'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Using native Node 18+ fetch API instead of node-fetch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Ensure Python API is running on port 5000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pythonResponse = await fetch('http://127.0.0.1:5000/recognize',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body: JSON.stringify({ image: image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(!pythonResponse.ok)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throw new Error(`Python API responded with status ${pythonResponse.status}`);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data = await pythonResponse.json();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2. Handle the result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(data.status === 'match')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employeeWorkerId = data.worker_id;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confidence = data.confidence;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3. Find target employee in the workers table by worker_id OR 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(Since we updated the folder creation logic to use Names instead of IDs)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[workers]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'SELECT * FROM workers WHERE worker_id = ? OR name = ? OR REPLACE(name, " ", "") = ?',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[employeeWorkerId, employeeWorkerId, employeeWorkerId]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(workers.length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res.status(404).json({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success: false,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message: `Face matched '${employeeWorkerId}', but this could not be found in the database.`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worker = workers[0];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checkInTime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Prevent check-in after 6:00 PM (18:00)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(checkInTime.getHours() &gt;= 18)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message: "Time's up! Check-in is closed for today (Check-out was at 5:00 PM)."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Check if already checked in today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[existing]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'SELECT * FROM attendance WHERE worker_id = ? AND DATE(check_in_time) = CURDATE()',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[worker.worker_id]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(existing.length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res.json({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success: true,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message: `${worker.name} is already checked in for today!`,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worker: worker,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confidence: confidence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Determine if late (assuming work starts at 8 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hour = checkInTime.getHours();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status = (hour &gt; 8 || (hour === 8 &amp;&amp; checkInTime.getMinutes() &gt; 30)) ? 'late' : 'present';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Auto check-in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'INSERT INTO attendance (worker_id, check_in_time, status, location) VALUES (?, ?, ?, ?)',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[worker.worker_id, checkInTime, status, 'Front Gate Camera']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message: `Attendance marked for ${worker.name}. Status: ${status}.`,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worker: worker,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confidence: confidence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else if (data.status === 'unknown')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message: 'Face recognized as UNKNOWN. Please try again or register the employee.'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else if (data.status === 'no_face')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res.json({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success: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message: 'No face detected. Please ensure you are clearly visible.'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res.status(500).json({ success: false, error: 'Unexpected response from recognition engine.'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console.error('Face Integration error:',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success: false, error: 'Internal Server Error'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backend/routes/cameras.js</w:t>
      </w:r>
    </w:p>
    <w:p>
      <w:pPr>
        <w:spacing w:after="80"/>
      </w:pPr>
      <w:r>
        <w:rPr>
          <w:i/>
          <w:color w:val="777777"/>
          <w:sz w:val="18"/>
        </w:rPr>
        <w:t>Path: backend/routes/cameras.js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all cameras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[cameras] = await db.query('SELECT * FROM cameras');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success: true, cameras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cameras:',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success: false, message: 'Server error fetching cameras'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POST a new camera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router.post('/',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camera_name, location, camera_source, resolution, fps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(!camera_name || !location || !camera_source)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 success: false, message: 'Please provide camera name, location, and source.'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'INSERT INTO cameras (camera_name, location, camera_source, resolution, fps) VALUES (?, ?, ?, ?, ?)',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[camera_name, location, camera_source, resolution || '1920x1080', fps || 30]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success: true, message: 'Camera added successfully', camera_id: result.insertId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adding camera:',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success: false, message: 'Server error adding camera'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DELETE a camera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router.delete('/:id',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cameraId = req.params.id;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db.query('DELETE FROM cameras WHERE camera_id = ?', [cameraId]);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(result.affectedRows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return res.status(404).json({ success: false, message: 'Camera not found.'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success: true, message: 'Camera deleted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deleting camera:',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success: false, message: 'Server error deleting camera'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UPDATE a camera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router.put('/:id',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cameraId = req.params.id;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camera_source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(!camera_source)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 success: false, message: 'Please provide camera source.'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[result] = await db.query(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'UPDATE cameras SET camera_source = ? WHERE camera_id = ?',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[camera_source, cameraId]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(result.affectedRows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return res.status(404).json({ success: false, message: 'Camera not found.'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success: true, message: 'Camera updated successfully'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updating camera:',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success: false, message: 'Server error updating camera'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backend/routes/fines.js</w:t>
      </w:r>
    </w:p>
    <w:p>
      <w:pPr>
        <w:spacing w:after="80"/>
      </w:pPr>
      <w:r>
        <w:rPr>
          <w:i/>
          <w:color w:val="777777"/>
          <w:sz w:val="18"/>
        </w:rPr>
        <w:t>Path: backend/routes/fines.js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express = require('express');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router = express.Router();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{ recalculateSalary } = require('../utils/payroll');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Get all fines with filters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router.get('/',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fine_type, status, pay_period } = req.query;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query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SELECT f.*, w.name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fines 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JOIN workers w ON f.worker_id = w.worker_id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WHERE 1=1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params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(fine_type)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f.fine_type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params.push(fine_type);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(status)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' AND f.status = ?';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params.push(status);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(pay_period)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query += " AND DATE_FORMAT(f.fine_date, '%Y-%m') = ?";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params.push(pay_period);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query += ' ORDER BY f.fine_date DESC, f.fine_id DESC';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[rows] = await db.query(query, params);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res.json(rows);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fetching fines:',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// Update fine status (deduct or waive)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router.put('/:id/status', async (req, res)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status } = req.body;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fineId = req.params.id;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(!['pending', 'deducted', 'waived'].includes(status))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res.status(400).json({ error: 'Invalid status value'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1. Get fine details first to retrieve worker_id and fine_date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[fines] = await db.query('SELECT worker_id, fine_date FROM fines WHERE fine_id = ?', [fineId]);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(fines.length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res.status(404).json({ error: 'Fine not found'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{ worker_id, fine_date } = fines[0];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payPeriod = new Date(fine_date).toISOString().slice(0, 7); // YYYY-MM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2. Update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db.query('UPDATE fines SET status = ? WHERE fine_id = ?', [status, fineId]);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3. Recalculate salary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recalculateSalary(worker_id, payPeriod);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res.json({ success: true, message: `Fine status updated to ${status} and salary recalculated.`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console.error('Error updating fine status:',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res.status(500).json({ error: error.message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module.exports = router;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Backend – Utilities</w:t>
      </w:r>
    </w:p>
    <w:p>
      <w:pPr>
        <w:pStyle w:val="Heading2"/>
      </w:pPr>
      <w:r>
        <w:rPr>
          <w:color w:val="0A55BB"/>
        </w:rPr>
        <w:t>backend/alter_db.js</w:t>
      </w:r>
    </w:p>
    <w:p>
      <w:pPr>
        <w:spacing w:after="80"/>
      </w:pPr>
      <w:r>
        <w:rPr>
          <w:i/>
          <w:color w:val="777777"/>
          <w:sz w:val="18"/>
        </w:rPr>
        <w:t>Path: backend/alter_db.js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db = require('./config/database');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async function alterDb()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console.log('Adding camera_source column to cameras table...');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db.query(`ALTER TABLE cameras ADD COLUMN camera_source VARCHAR(255) DEFAULT '0'`);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console.log('Update successful!');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Update default values for existing cameras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db.query(`UPDATE cameras SET camera_source = '0' WHERE camera_id = 1`);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db.query(`UPDATE cameras SET camera_source = '1' WHERE camera_id = 2`);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db.query(`UPDATE cameras SET camera_source = 'imou' WHERE camera_id = 3`);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db.query(`UPDATE cameras SET camera_source = 'imou' WHERE camera_id = 4`);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console.log('Seed data updated!');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(e.code === 'ER_DUP_FIELDNAME')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console.log('Column already exists, ignoring.');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console.error('Error:', 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process.exit();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alterDb();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AI Module – Dependencies</w:t>
      </w:r>
    </w:p>
    <w:p>
      <w:pPr>
        <w:pStyle w:val="Heading2"/>
      </w:pPr>
      <w:r>
        <w:rPr>
          <w:color w:val="0A55BB"/>
        </w:rPr>
        <w:t>Face_recognition/requirements.txt</w:t>
      </w:r>
    </w:p>
    <w:p>
      <w:pPr>
        <w:spacing w:after="80"/>
      </w:pPr>
      <w:r>
        <w:rPr>
          <w:i/>
          <w:color w:val="777777"/>
          <w:sz w:val="18"/>
        </w:rPr>
        <w:t>Path: Face_recognition/requirements.txt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--- STANDARD DEPENDENCIES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deepface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opencv-python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tf-keras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tqdm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flask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flask-cors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ultralytics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pandas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tensorflow-directml-plugin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--- GPU ACCELERATION (OPTIONAL)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If you have an NVIDIA GPU, run these commands manually: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1. For YOLO GPU Support: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pip install torch torchvision torchaudio --index-url https://download.pytorch.org/whl/cu121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2. For DeepFace GPU Support: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pip install tensorflow[and-cuda]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AI Module – Face Auth API</w:t>
      </w:r>
    </w:p>
    <w:p>
      <w:pPr>
        <w:pStyle w:val="Heading2"/>
      </w:pPr>
      <w:r>
        <w:rPr>
          <w:color w:val="0A55BB"/>
        </w:rPr>
        <w:t>Face_recognition/app.py</w:t>
      </w:r>
    </w:p>
    <w:p>
      <w:pPr>
        <w:spacing w:after="80"/>
      </w:pPr>
      <w:r>
        <w:rPr>
          <w:i/>
          <w:color w:val="777777"/>
          <w:sz w:val="18"/>
        </w:rPr>
        <w:t>Path: Face_recognition/app.py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base64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flask import Flask, request, jsonify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flask_cors import CORS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deepface import DeepFace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torch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DEVICE DETECTION (GPU/CPU)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print("\n🔍 Checking Hardware...")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gpu_available = torch.cuda.is_available()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if gpu_available: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DEVICE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print(f"✅ GPU DETECTED: {torch.cuda.get_device_name(0)}")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print("🚀 Face Recognition will use GPU acceleration.")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Force TensorFlow to use GPU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import tensorflow as tf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gpus = tf.config.list_physical_devices('GPU')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gpus: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for gpu in gpus: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tf.config.experimental.set_memory_growth(gpu, 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print(f"✅ TENSORFLOW GPU ENABLED: {len(gpus)} device(s) found.")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except RuntimeError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print(f"ℹ️ TensorFlow GPU initialization error: {e}")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print("ℹ️ TENSORFLOW GPU NOT FOUND. Using CPU for recognition.")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DEVICE = 'cpu'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print("ℹ️ NO GPU DETECTED. Face Recognition will use CPU.")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print("────────────────────────────────────────────────\n")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 = Flask(__name__)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CORS(app)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Silence Flask logging for a cleaner terminal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logging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log = logging.getLogger('werkzeug')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log.setLevel(logging.ERROR)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Absolute path so it works no matter where the script is launched from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DB_PATH = os.path.join(os.path.dirname(os.path.abspath(__file__)), 'employees')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MATCH_THRESHOLD = 0.35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get_confidence(distance):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max(0, round((1 - distance) * 100, 1))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@app.route('/recognize', methods=['POST'])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recognize_face():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data = request.json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not data or 'image' not in 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jsonify({"error": "No image data provided"}), 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Decode base64 image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image_data = data['image']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Remove data URI prefix if present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',' in image_data: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image_data = image_data.split(',')[1]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img_bytes = base64.b64decode(image_data)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temp_img_path = "temp_auth_image.jpg"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with open(temp_img_path, "wb") as f: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f.write(img_bytes)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Run DeepFace recognition (no explicit detector_backend so cache matches CCTV)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result = DeepFace.find(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img_path=temp_img_path,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db_path=DB_PATH,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model_name="Facenet512",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enforce_detection=False,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silent=True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Cleanup temp 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os.path.exists(temp_img_path):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os.remove(temp_img_path)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result and len(result[0]) &gt;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match = result[0].iloc[0]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distance = match["distance"]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full_dir = os.path.dirname(match["identity"])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worker_id = os.path.basename(full_dir)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confidence = get_confidence(distance)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Check threshold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distance &lt; MATCH_THRESHOLD: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jsonify({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"status": "match",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"worker_id": worker_id,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"confidence": confidence,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"distance": distance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jsonify({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"status": "unknown",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"message": "Face detected, but unverified."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jsonify({"status": "no_face", "message": "No face detected in image"})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os.path.exists("temp_auth_image.jpg"):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os.remove("temp_auth_image.jpg")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 jsonify({"error": str(e)}), 500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if __name__ == '__main__':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── FULL DATABASE PRE-BUILD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total_images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root, dirs, files in os.walk(DB_PATH):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for f in files: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f.lower().endswith(('.jpg', '.jpeg', '.png')):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total_images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print(f"🔄 Initializing Employee Database...")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start_time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import numpy as np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dummy = np.zeros((160, 160, 3), dtype=np.uint8)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DeepFace.find(img_path=dummy, db_path=DB_PATH, model_name="Facenet512", enforce_detection=False, silent=True)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elapsed = time.time() - start_time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print(f"✅ ATTENDANCE READY: Face Database ({total_images} employees) loaded.")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print(f"🚀 Auth API is now active on http://127.0.0.1:5000")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print(f"[WARN] Pre-build issue: {e}")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app.run(host='0.0.0.0', port=5000, debug=False)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AI Module – CCTV Engine</w:t>
      </w:r>
    </w:p>
    <w:p>
      <w:pPr>
        <w:pStyle w:val="Heading2"/>
      </w:pPr>
      <w:r>
        <w:rPr>
          <w:color w:val="0A55BB"/>
        </w:rPr>
        <w:t>Face_recognition/intelligent_cctv.py</w:t>
      </w:r>
    </w:p>
    <w:p>
      <w:pPr>
        <w:spacing w:after="80"/>
      </w:pPr>
      <w:r>
        <w:rPr>
          <w:i/>
          <w:color w:val="777777"/>
          <w:sz w:val="18"/>
        </w:rPr>
        <w:t>Path: Face_recognition/intelligent_cctv.py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Prevent TensorFlow (DeepFace) from hugging all VRAM, leaving space for PyTorch (YOLO)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os.environ['TF_FORCE_GPU_ALLOW_GROWTH'] = 'true'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cv2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collections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threading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traceback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subprocess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numpy as np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flask import Flask, Response, jsonify, request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flask_cors import CORS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ultralytics import YOLO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deepface import DeepFace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torch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urllib.request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uuid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DEVICE DETECTION (GPU/CPU)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if torch.cuda.is_available():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DEVICE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torch.backends.cudnn.benchmark = True  # Optimize for fixed input sizes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print(f"✅ GPU DETECTED: {torch.cuda.get_device_name(0)}. Using GPU for AI.")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DEVICE = 'cpu'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print("ℹ️ NO GPU DETECTED. Using CPU (this may be slower).")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MODEL_PATH = 'best.pt'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PORT = 5001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FFMPEG_PATH = r"C:\Users\Malik Saad Rafiq\Desktop\ffmpeg-8.1.1-essentials_build\bin\ffmpeg.exe"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Absolute path to employees folder so DeepFace always finds it regardless of where the script is launched from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EMPLOYEES_DB = os.path.join(os.path.dirname(os.path.abspath(__file__)), 'employees')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IMOU CAMERA CONFIGURATION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Replace the URL below with your actual camera RTSP link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Format: rtsp://admin:PASSWORD@IP_ADDRESS:554/cam/realmonitor?channel=1&amp;subtype=0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IMOU_CAMERA_URL = "rtsp://admin:L2C9A3C5@192.168.137.187:554/cam/realmonitor?channel=1&amp;subtype=0"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# --- CAMERA SELECTION ---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Defaults to None. Will wait for the frontend to specify the source.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CAMERA_SOURCE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VIOLATIONS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'NO-Hardhat', 'NO-Gloves', 'NO-Mask',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'NO-Goggles', 'NO-Safety Vest', 'Fall-Detected'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--- VIOLATION COOLDOWN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Avoid spamming backend with requests for every frame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VIOLATION_COOLDOWN = {}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COOLDOWN_PERIOD = 60.0  #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report_violation_to_backend(worker_name, yolo_cls):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mapping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'NO-Hardhat': ('helmet', 'high', 500),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'NO-Safety Vest': ('vest', 'medium', 300),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'NO-Gloves': ('gloves', 'low', 200),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'NO-Mask': ('no-ppe', 'low', 200),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'NO-Goggles': ('no-ppe', 'low', 200),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'Fall-Detected': ('reckless-behavior', 'high', 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yolo_cls not in mapping: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viol_type, severity, fine_amt = mapping[yolo_cls]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viol_id = "V" + str(uuid.uuid4().int)[:6]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payload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"violation_id": viol_id,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"worker_name": worker_name,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"violation_type": viol_type,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"severity": severity,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"camera_id": None,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"fine_amount": fine_amt,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"snapshot_path": 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req = urllib.request.Request(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'http://127.0.0.1:4000/api/violations',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data=json.dumps(payload).encode('utf-8'),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headers={'Content-Type': 'application/json'},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method='POST'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with urllib.request.urlopen(req, timeout=3) as response: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response.status == 201: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print(f"[AI VIOLATION LOGGED] Successfully sent {viol_type} for {worker_name} to database (PKR {fine_amt}).")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print(f"[AI VIOLATION ERROR] Node server status: {response.status}")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print(f"[AI VIOLATION POST FAILED] Error: {e}")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COLOR_VIOLATION = (0, 0, 255)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COLOR_SAFE = (0, 200, 80)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COLOR_INFO = (255, 255, 255)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FONT = cv2.FONT_HERSHEY_SIMPLEX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INITIALIZATION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 = Flask(__name__)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CORS(app)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Silence Flask logging for a cleaner terminal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logging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log = logging.getLogger('werkzeug')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log.setLevel(logging.ERROR)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print(f"[INFO] Loading YOLO model: {MODEL_PATH}")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yolo_model = YOLO(MODEL_PATH)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yolo_model.overrides['verbose'] = 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global_frame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latest_detections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metrics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"safe_count":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"viol_count":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"current_fps": 0.0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PER-PERSON FACE TRACKING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face_recognition_active = 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recognized_faces = []  # [{"cx": int, "cy": int, "name": str, "time": float}]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FACE_CACHE_TIMEOUT = 10.0  # seconds before a cached identity expires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FACE_MATCH_RADIUS  = 500   # pixels — max distance to reuse a cached name (large for body violations)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find_cached_name(cx, cy):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"""Find the closest cached identity near pixel position (cx, cy)."""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now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best_name = "Unknown"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best_dist = FACE_MATCH_RADIUS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entry in recognized_faces: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now - entry["time"] &gt; FACE_CACHE_TIMEOUT: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dist = abs(entry["cx"] - cx) + abs(entry["cy"] - cy)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dist &lt; best_dist: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best_dist = dist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best_name = entry["name"]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best_name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update_face_cache(cx, cy, name):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"""Insert or update a cached identity at pixel position (cx, cy)."""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now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entry in recognized_faces: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dist = abs(entry["cx"] - cx) + abs(entry["cy"] - cy)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dist &lt; FACE_MATCH_RADIUS: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entry["name"] = 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entry["cx"] = cx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entry["cy"] = cy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entry["time"] = now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recognized_faces.append({"cx": cx, "cy": cy, "name": name, "time": now})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Purge stale entries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recognized_faces[:] = [e for e in recognized_faces if now - e["time"] &lt; FACE_CACHE_TIMEOUT * 2]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find_any_known_person():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"""Return the name of ANY known (non-Unknown) person currently in the scene."""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now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entry in recognized_faces: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now - entry["time"] &gt; FACE_CACHE_TIMEOUT: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entry["name"] and entry["name"] != "Unknown":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entry["name"]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run_deepface(crop, cx, cy):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global face_recognition_active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df_result = DeepFace.find(img_path=crop, db_path=EMPLOYEES_DB, model_name="Facenet512",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distance_metric="cosine", detector_backend='opencv', enforce_detection=True, silent=True)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df_result and len(df_result[0]) &gt;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match = df_result[0].iloc[0]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dist = match["distance"]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f"[FACE] Best match distance: {dist:.4f} → {match['identity']}")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dist &lt; 0.50:  # Relaxed threshold (from 0.45) for better hat/helmet tolerance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full_dir = os.path.dirname(match["identity"])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name = os.path.basename(full_dir)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update_face_cache(cx, cy, 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print(f"[FACE] Recognized: {name}")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update_face_cache(cx, cy, "Unknown")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f"[FACE] Match found but distance {dist:.4f} &gt; threshold 0.45 → Unknown")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print("[FACE] No match found in employees DB")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Ignore common "no face detected" errors to keep terminal clean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"Face could not be detected" not in str(e):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print(f"[FACE ERROR] {e}")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face_recognition_active = 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background_ai_worker():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global global_frame, latest_detections, metrics, face_recognition_active, recognized_faces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print("[INFO] AI Background Thread Started...")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print(f"[INFO] Employees DB path: {EMPLOYEES_DB}")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print(f"[INFO] DB exists: {os.path.isdir(EMPLOYEES_DB)}")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── FULL DATABASE PRE-BUILD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Count total images so the user knows what to expect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total_images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root, dirs, files in os.walk(EMPLOYEES_DB):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for f in files: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f.lower().endswith(('.jpg', '.jpeg', '.png')):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total_images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print(f"╔══════════════════════════════════════════════════════╗")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f"║  LOADING FACE DATABASE — {total_images} images to process       ║")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print(f"║  This may take a few minutes on first run...        ║")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print(f"║  Please wait. Camera will start after this.         ║")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print(f"╚══════════════════════════════════════════════════════╝")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start_time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This single call forces DeepFace to: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1. Load the Facenet512 neural network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2. Scan every image in the employees folder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3. Build and save the .pkl cache 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import numpy as np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dummy = np.zeros((160, 160, 3), dtype=np.uint8)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DeepFace.find(img_path=dummy, db_path=EMPLOYEES_DB,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model_name="Facenet512", enforce_detection=False, silent=True)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elapsed = time.time() - start_time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print(f"✅ SYSTEM READY: PPE Model and Face Database ({total_images} employees) loaded.")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print(f"🚀 Monitoring is now active on http://127.0.0.1:{PORT}")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elapsed = time.time() - start_time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print(f"[WARN] Database pre-build issue ({elapsed:.1f}s): {e}")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print(f"[INFO] Will attempt to build cache on first face scan instead.")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global_frame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time.sleep(0.05)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frame_copy = global_frame.copy()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1. Run YOLO (Extreme sensitivity mode)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device=DEVICE : Automatically uses GPU if available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half=True : Use FP16 for much faster GPU inference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imgsz=960 : Larger size helps detect small PPE on distant CCTV people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conf=0.15 : Balanced confidence for surveillance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results = yolo_model(frame_copy, imgsz=960,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conf=0.15, iou=0.7, agnostic_nms=True,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device=DEVICE, half=(DEVICE == 0), verbose=False)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new_detections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safe_cnt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viol_cnt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For debugging: collect what we found this frame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found_classes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for result in results: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for box in result.boxes: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cls_name = yolo_model.names[int(box.cls)]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conf_val = float(box.conf)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x1, y1, x2, y2 = map(int, box.xyxy[0])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found_classes.append(cls_name)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is_viol = cls_name in VIOLATIONS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is_viol: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viol_cnt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safe_cnt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is_head = cls_name in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"Person", "NO-Hardhat", "Hardhat", "Mask", "NO-Mask"]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# 2. Per-person Face Recognition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box_cx = (x1 + x2) //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box_cy = (y1 + y2) //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is_head and not face_recognition_active: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cached = find_cached_name(box_cx, box_cy)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if cached == "Unknown":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# Only scan faces we haven't identified yet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# Increase padding significantly so hats don't cut off the face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h, w = frame_copy.shape[:2]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padding = 60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px1, py1 = max(0, x1 - padding), max(0, y1 - padding)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px2, py2 = min(w, x2 + padding), min(h, y2 + padding)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crop = frame_copy[py1:py2, px1:px2]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if crop.size &gt;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face_recognition_active = 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threading.Thread(target=run_deepface, args=(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crop, box_cx, box_cy), daemon=True).start()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# Each head box or violation gets its own name from the spatial cache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name_to_display = find_cached_name(box_cx, box_cy) if (is_head or is_viol) else 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# Automatically report violation to backend database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is_viol: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# First try spatial match, then fall back to any known person in scene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person_name = name_to_display if (name_to_display and name_to_display != "Unknown") else find_any_known_person()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if person_name: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now_time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last_logged = VIOLATION_COOLDOWN.get((person_name, cls_name), 0.0)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if now_time - last_logged &gt; COOLDOWN_PERIOD: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VIOLATION_COOLDOWN[(person_name, cls_name)] = now_time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print(f"[AI DETECT] Violation '{cls_name}' linked to person '{person_name}' — reporting to DB...")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threading.Thread(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target=report_violation_to_backend,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args=(person_name, cls_name),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daemon=True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).start()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print(f"[AI DETECT] Violation '{cls_name}' detected but no recognized person in scene to link it to.")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new_detections.append(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(cls_name, conf_val, x1, y1, x2, y2, is_viol, name_to_display))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detections logged only if needed for debugging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Atomic update for thread safety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latest_detections = new_detections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metrics["safe_count"] = safe_cnt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metrics["viol_count"] = viol_cnt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print("[ERROR] AI Thread Exception:", 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traceback.print_exc()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time.sleep(1)  # Prevent tight crash loop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Give CPU a breather. Targeting ~10-15 FPS for AI processing.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time.sleep(0.05)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ai_thread = threading.Thread(target=background_ai_worker, daemon=True)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ai_thread.start()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camera_worker():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global global_frame, CAMERA_SOURCE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current_source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cap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fail_count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frame_size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frame_width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frame_height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is_rtsp = 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current_source != CAMERA_SOURCE or (pipe is None and cap is None):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Clear global frame instantly so generator shows connecting placeholder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current_source != CAMERA_SOURCE: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global_frame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Cleanup old connection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cap: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cap.release()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pipe: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try: pipe.kill()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except: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current_source = CAMERA_SOURCE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current_source == 'none' or current_source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global_frame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time.sleep(1)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If we have no active stream, wait a bit and try to (re)connect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pipe is None and cap is None and current_source is not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print(f"[INFO] No active stream. Retrying connection to {CAMERA_SOURCE} in 2s...")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time.sleep(2)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Cleanup old connection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cap: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cap.release()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pipe: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try: pipe.kill()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except: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current_source = CAMERA_SOURCE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is_rtsp = isinstance(current_source, str) and current_source.startswith("rtsp")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is_rtsp: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# 1280x720 Native Resolution for better detail at a distance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frame_width, frame_height = 1280, 720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frame_size = frame_width * frame_height *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ffmpeg_cmd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FFMPEG_PATH,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'-loglevel', 'error',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'-rtsp_transport', 'tcp',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'-timeout', '5000000',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'-fflags', 'nobuffer',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'-flags', 'low_delay',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'-nostdin',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'-i', current_source,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'-vf', 'scale=1280:720',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'-f', 'image2pipe',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'-pix_fmt', 'bgr24',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'-vcodec', 'rawvideo',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'-an', '-'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print(f"✅ CRYSTAL-SMOOTH FEED ACTIVE: FFmpeg is processing the camera stream.")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import 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frame_queue = queue.Queue(maxsize=1)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pipe = subprocess.Popen(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ffmpeg_cmd, stdout=subprocess.PIPE, stderr=subprocess.PIPE, bufsize=frame_size * 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# Background thread to log FFmpeg errors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def logger():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while pipe and pipe.poll()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line = pipe.stderr.readline()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if line: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print(f"[FFMPEG] {line.decode(errors='ignore').strip()}")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else: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threading.Thread(target=logger, daemon=True).start()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# Background thread to read from pipe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def reader():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while pipe and pipe.poll()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data = pipe.stdout.read(frame_size)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if not data or len(data) != frame_size: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if frame_queue.full():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try: frame_queue.get_nowait()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except: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frame_queue.put(data)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except: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threading.Thread(target=reader, daemon=True).start()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# Wait longer (5s) for RTSP handshake over hotspot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time.sleep(5)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frame_queue.empty():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if pipe.poll() is not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print(f"[ERROR] FFmpeg crashed on startup.")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print(f"[WARN] FFmpeg is running but not receiving video. Retrying...")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pipe.kill()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print(f"[INFO] Attempting OpenCV fallback...")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cap = cv2.VideoCapture(current_source)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if not cap.isOpened(): cap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print(f"[WARN] FFmpeg Launch Error: {e}. Falling back to OpenCV...")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cap = cv2.VideoCapture(current_source)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not cap.isOpened(): cap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print(f"[INFO] Launching Local Webcam Capture (Device {current_source})...")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 = cv2.VideoCapture(current_source, cv2.CAP_DSHOW)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not cap or not cap.isOpened():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cap = cv2.VideoCapture(current_source)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cap.set(cv2.CAP_PROP_FRAME_WIDTH, 1280)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cap.set(cv2.CAP_PROP_FRAME_HEIGHT, 720)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not cap.isOpened(): cap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--- DATA CONSUMPTION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pipe: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# Get the latest frame from queue with a short timeout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import 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raw_image = frame_queue.get(timeout=0.1)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frame = np.frombuffer(raw_image, dtype='uint8').reshape((frame_height, frame_width, 3)).copy()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global_frame = frame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except queue.Empty: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# If pipe is alive but queue is empty, just wait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pipe.poll() is not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print("[INFO] FFmpeg process ended.")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print(f"[ERROR] Frame processing error: {e}")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elif cap and cap.isOpened():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ret, frame = cap.read()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ret and frame is not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global_frame = frame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time.sleep(0.01)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time.sleep(0.1)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cam_thread = threading.Thread(target=camera_worker, daemon=True)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cam_thread.start()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generate_frames():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global global_frame, latest_detections, metrics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fps_deque = collections.deque(maxlen=30)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prev_time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global_frame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Generate a black placeholder image with 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placeholder = np.zeros((720, 1280, 3), dtype=np.uint8)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CAMERA_SOURCE is None or CAMERA_SOURCE == 'none':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text = "NO CAMERA FOUND - ADD CAMERA"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color = (0, 0, 255) # 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text = "CONNECTING TO CAMERA..."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color = (0, 200, 255) # Yellow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Center the 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(tw, th), _ = cv2.getTextSize(text, FONT, 1.5, 3)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cv2.putText(placeholder, text, ((1280 - tw) // 2, 360), FONT, 1.5, color, 3, cv2.LINE_AA)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ret, buffer = cv2.imencode('.jpg', placeholder, [int(cv2.IMWRITE_JPEG_QUALITY), 60])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ret: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yield (b'--frame\r\n'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b'Content-Type: image/jpeg\r\n\r\n' + buffer.tobytes() + b'\r\n')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time.sleep(0.5)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frame = global_frame.copy()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current_dets = list(latest_detections)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for (cls_name, conf_val, x1, y1, x2, y2, is_viol, person_name) in current_dets: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 = COLOR_VIOLATION if is_viol else COLOR_SAFE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Draw Box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cv2.rectangle(frame, (x1, y1), (x2, y2), color, 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Draw Label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label = f"[{person_name}] {cls_name} {conf_val:.2f}"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(tw, th), _ = cv2.getTextSize(label, FONT, 0.55, 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cv2.rectangle(frame, (x1, y1-th-8), (x1+tw+4, y1), color, -1)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cv2.putText(frame, label, (x1+2, y1-4), FONT,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0.55, (0, 0, 0), 1, cv2.LINE_AA)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FPS Calculation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now = time.time()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fps_deque.append(1.0 / max(now - prev_time, 1e-6))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fps = sum(fps_deque) / len(fps_deque)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prev_time = now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Overlay Metrics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cv2.putText(frame, f"Stream FPS: {fps:.1f}",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(10, 25), FONT, 0.65, COLOR_INFO, 2, cv2.LINE_AA)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cv2.putText(frame, f"Safe:{metrics['safe_count']}  Violations:{metrics['viol_count']}",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(10, 55), FONT, 0.6, COLOR_INFO, 1, cv2.LINE_AA)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Bottom Banner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metrics['viol_count'] &gt;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cv2.rectangle(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frame, (0, frame.shape[0]-40), (frame.shape[1], frame.shape[0]), COLOR_VIOLATION, -1)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cv2.putText(frame, f"  !! VIOLATION DETECTED: {metrics['viol_count']}",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(10, frame.shape[0]-12), FONT, 0.7, (255, 255, 255), 2, cv2.LINE_AA)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cv2.rectangle(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frame, (0, frame.shape[0]-40), (frame.shape[1], frame.shape[0]), COLOR_SAFE, -1)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cv2.putText(frame, "  ALL PPE OK",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(10, frame.shape[0]-12), FONT, 0.7, (0, 0, 0), 2, cv2.LINE_AA)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Broadcast immediately! JPEG quality 65-70 is plenty for monitoring and saves hotspot bandwidth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ret, buffer = cv2.imencode(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'.jpg', frame, [int(cv2.IMWRITE_JPEG_QUALITY), 65])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ret: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frame_bytes = buffer.tobytes()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yield (b'--frame\r\n'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b'Content-Type: image/jpeg\r\n\r\n' + frame_bytes + b'\r\n')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Control the output stream frame rate slightly so we don't bombard the browser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time.sleep(1/30.0)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@app.route('/video_feed')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video_feed():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Response(generate_frames(), mimetype='multipart/x-mixed-replace; boundary=frame')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@app.route('/status', methods=['GET'])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get_status():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"""Returns current AI detection status — polled by the browser every second."""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current_dets = list(latest_detections)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detected_classes = [d[0] for d in current_dets]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fall_detected = 'Fall-Detected' in detected_classes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jsonify({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"fall_detected": fall_detected,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"safe_count": metrics["safe_count"],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"viol_count": metrics["viol_count"],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"detected_classes": list(set(detected_classes))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@app.route('/set_camera', methods=['POST'])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set_camera():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global CAMERA_SOURCE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data = request.get_json()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source = data.get('source', 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isinstance(source,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source = source.strip().strip('"').strip("'")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source == 'imou':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CAMERA_SOURCE = IMOU_CAMERA_URL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elif source == 'none' or source == '':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CAMERA_SOURCE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CAMERA_SOURCE = int(source)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except (ValueError, TypeError):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CAMERA_SOURCE = source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print(f"[INFO] Camera source changed to: {CAMERA_SOURCE}")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jsonify({"status": "ok", "camera": source})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@app.route('/get_camera', methods=['GET'])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get_camera():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jsonify({"camera": CAMERA_SOURCE})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if __name__ == '__main__':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print(f"🚀 Intelligent CCTV Server starting on port {PORT}")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app.run(host='0.0.0.0', port=PORT, threaded=True)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AI Module – Camera Stream</w:t>
      </w:r>
    </w:p>
    <w:p>
      <w:pPr>
        <w:pStyle w:val="Heading2"/>
      </w:pPr>
      <w:r>
        <w:rPr>
          <w:color w:val="0A55BB"/>
        </w:rPr>
        <w:t>Face_recognition/camera_stream.py</w:t>
      </w:r>
    </w:p>
    <w:p>
      <w:pPr>
        <w:spacing w:after="80"/>
      </w:pPr>
      <w:r>
        <w:rPr>
          <w:i/>
          <w:color w:val="777777"/>
          <w:sz w:val="18"/>
        </w:rPr>
        <w:t>Path: Face_recognition/camera_stream.py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camera_stream.py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 lightweight MJPEG streaming server for the CCTV camera.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NO AI, NO PPE detection, NO YOLO, NO DeepFace.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Just clean raw frames from the RTSP camera, streamed to the browser.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Port: 5002  |  Run: python camera_stream.py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cv2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threading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subprocess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numpy as np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flask import Flask, Response, jsonify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flask_cors import CORS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logging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CONFIG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RTSP_URL    = "rtsp://admin:L2C9A3C5@192.168.137.187:554/cam/realmonitor?channel=1&amp;subtype=0"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FFMPEG_PATH = r"C:\Users\Malik Saad Rafiq\Desktop\ffmpeg-8.1.1-essentials_build\bin\ffmpeg.exe"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PORT        = 5002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FRAME_WIDTH  = 1280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FRAME_HEIGHT = 720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FRAME_SIZE   = FRAME_WIDTH * FRAME_HEIGHT * 3  # raw BGR bytes per frame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FLASK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app = Flask(__name__)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CORS(app)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logging.getLogger('werkzeug').setLevel(logging.ERROR)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FRAME QUEUE (maxsize=1 → always the freshest frame) 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frame_queue = queue.Queue(maxsize=1)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push_frame(frame):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"""Drop the old frame, push the new one — never accumulate a backlog."""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frame_queue.get_nowait()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except queue.Empty: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frame_queue.put_nowait(frame)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except queue.Full: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CAMERA WORKER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camera_worker():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cap 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── FFmpeg — buffered pipe + dedicated reader thread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bufsize=FRAME_SIZE*2 ensures read() always gets full frames on Windows.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A separate reader thread drains the pipe continuously so it never fills up.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ffmpeg_cmd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FFMPEG_PATH,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'-loglevel',        'error',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'-rtsp_transport',  'tcp',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'-timeout',         '5000000',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'-fflags',          'nobuffer+discardcorrupt',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'-flags',           'low_delay',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'-nostdin',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'-i',               RTSP_URL,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'-vf',              f'scale={FRAME_WIDTH}:{FRAME_HEIGHT}',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'-f',               'image2pipe',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'-pix_fmt',         'bgr24',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'-vcodec',          'rawvideo',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'-an', '-'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print("[INFO] Connecting to CCTV camera via FFmpeg…")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pipe = subprocess.Popen(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ffmpeg_cmd,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stdout=subprocess.PIPE,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stderr=subprocess.PIPE,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bufsize=FRAME_SIZE * 2   # ← must be buffered on Windows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Drain stderr silently in background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def _drain_stderr(p):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while p and p.poll()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line = p.stderr.readline()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line: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txt = line.decode(errors='ignore').strip()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if txt: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print(f"[FFMPEG] {txt}")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threading.Thread(target=_drain_stderr, args=(pipe,), daemon=True).start()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── Dedicated pipe reader thread 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Runs at full camera FPS, drains stdout, pushes to queue.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This is the key fix: the read loop is separate from the generator,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so the pipe never backs up and frames are always fresh.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pipe_alive = threading.Event()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pipe_alive.set()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def _pipe_reader(p):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while p.poll()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raw = p.stdout.read(FRAME_SIZE)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except Exception: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not raw or len(raw) != FRAME_SIZE: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frame = np.frombuffer(raw, dtype='uint8').reshape(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(FRAME_HEIGHT, FRAME_WIDTH, 3)).copy()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push_frame(frame)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pipe_alive.clear()      # signal that this pipe is dead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reader_thread = threading.Thread(target=_pipe_reader, args=(pipe,), daemon=True)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Wait for RTSP handshake before starting reader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time.sleep(2)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pipe.poll() is not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print("[WARN] FFmpeg exited during handshake. Trying OpenCV…")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reader_thread.start()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print(f"✅ Camera stream LIVE — http://127.0.0.1:{PORT}/video_feed")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print(f"[WARN] FFmpeg failed: {e}. Trying OpenCV…")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pipe =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── OpenCV fallback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pipe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 = cv2.VideoCapture(RTSP_URL)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not cap.isOpened():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raise RuntimeError("Cannot open RTSP stream")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print(f"✅ Camera stream LIVE via OpenCV — port {PORT}")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print(f"[ERROR] Camera unreachable: {e}. Retrying in 5s…")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time.sleep(5)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── Wait loop — monitor for pipe/cap dying 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pipe: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# Just wait for the reader thread to finish (pipe died)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while pipe_alive.is_set():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time.sleep(0.5)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print("[INFO] FFmpeg pipe closed. Reconnecting…")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try: pipe.kill()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except: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elif cap: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ret, frame = cap.read()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not ret or frame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print("[WARN] OpenCV read failed. Reconnecting…")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push_frame(frame)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cap.release()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print("[INFO] Reconnecting in 3s…")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time.sleep(3)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MJPEG GENERATOR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generate_frames():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"""Blocks on queue.get() — wakes the instant a fresh frame is ready."""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frame = frame_queue.get(timeout=2.0)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except queue.Empty: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ret, buf = cv2.imencode('.jpg', frame, [cv2.IMWRITE_JPEG_QUALITY, 72])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not ret: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yield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b'--frame\r\n'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b'Content-Type: image/jpeg\r\n\r\n'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+ buf.tobytes()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+ b'\r\n'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ROUTES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@app.route('/video_feed')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video_feed():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Response(generate_frames(),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mimetype='multipart/x-mixed-replace; boundary=frame')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@app.route('/status')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status():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jsonify({"ok": True, "streaming": not frame_queue.empty(),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"resolution": f"{FRAME_WIDTH}x{FRAME_HEIGHT}"})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ENTRY POINT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if __name__ == '__main__':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print("=" * 55)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  📷  CCTV Camera Stream  (port {PORT})")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  🌐  http://127.0.0.1:{PORT}/video_feed")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  ✅  No AI — clean raw feed, minimum lag")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print("=" * 55)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threading.Thread(target=camera_worker, daemon=True).start()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app.run(host='0.0.0.0', port=PORT, threaded=True)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AI Module – Utilities</w:t>
      </w:r>
    </w:p>
    <w:p>
      <w:pPr>
        <w:pStyle w:val="Heading2"/>
      </w:pPr>
      <w:r>
        <w:rPr>
          <w:color w:val="0A55BB"/>
        </w:rPr>
        <w:t>Face_recognition/recognize.py</w:t>
      </w:r>
    </w:p>
    <w:p>
      <w:pPr>
        <w:spacing w:after="80"/>
      </w:pPr>
      <w:r>
        <w:rPr>
          <w:i/>
          <w:color w:val="777777"/>
          <w:sz w:val="18"/>
        </w:rPr>
        <w:t>Path: Face_recognition/recognize.py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from deepface import DeepFace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DB_PATH = "employees/"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PUT YOUR PHOTO PATH HERE 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IMG_PATH =  "photo.jpg"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MATCH_THRESHOLD     = 0.35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UNCERTAIN_THRESHOLD = 0.50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get_confidence(distance):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max(0, round((1 - distance) * 100, 1))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recognize(img_path):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not os.path.exists(img_path):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print(f"[ERROR] File not found: {img_path}")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print(f"[INFO] Checking: {img_path}")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result = DeepFace.find(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img_path=img_path,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db_path=DB_PATH,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model_name="Facenet512",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detector_backend="opencv",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enforce_detection=False,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silent=True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result and len(result[0]) &gt;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match      = result[0].iloc[0]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distance   = match["distance"]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name       = os.path.splitext(os.path.basename(match["identity"]))[0]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confidence = get_confidence(distance)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print(f"[DEBUG] Closest   : {name}")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print(f"[DEBUG] Distance  : {round(distance, 4)}")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print(f"[DEBUG] Confidence: {confidence}%")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distance &lt; MATCH_THRESHOLD: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print(f"[MATCH] ✅ {name} ({confidence}% confidence)")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elif distance &lt; UNCERTAIN_THRESHOLD: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print(f"[UNCERTAIN] ⚠️  Might be {name} ({confidence}%)")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print(f"[UNKNOWN] ❌ Not in database")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print("[UNKNOWN] ❌ No face detected")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except Exception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print(f"[ERROR] {e}")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recognize(IMG_PATH)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Face_recognition/register.py</w:t>
      </w:r>
    </w:p>
    <w:p>
      <w:pPr>
        <w:spacing w:after="80"/>
      </w:pPr>
      <w:r>
        <w:rPr>
          <w:i/>
          <w:color w:val="777777"/>
          <w:sz w:val="18"/>
        </w:rPr>
        <w:t>Path: Face_recognition/register.py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cv2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register_employee(name):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os.makedirs("employees", exist_ok=True)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cam = cv2.VideoCapture("http://192.168.1.8:8080/video")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print(f"[INFO] Press SPACE to capture photo for: {name}")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ret, frame = cam.read()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cv2.imshow("Register - Press SPACE to capture", frame)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key = cv2.waitKey(1)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key == 32:  # SPACE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path = f"employees/{name}.jpg"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cv2.imwrite(path, frame)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print(f"[SAVED] {path}")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elif key == 27:  # ESC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print("[CANCELLED]")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cam.release()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cv2.destroyAllWindows()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Usage: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register_employee("Muhammad Ali")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Face_recognition/rename.py</w:t>
      </w:r>
    </w:p>
    <w:p>
      <w:pPr>
        <w:spacing w:after="80"/>
      </w:pPr>
      <w:r>
        <w:rPr>
          <w:i/>
          <w:color w:val="777777"/>
          <w:sz w:val="18"/>
        </w:rPr>
        <w:t>Path: Face_recognition/rename.py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rename_photos(folder_path):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folder_name = os.path.basename(folder_path.rstrip("/\\"))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extensions = (".jpg", ".jpeg", ".png", ".webp", ".bmp")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files = [f for f in os.listdir(folder_path)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if f.lower().endswith(extensions)]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files.sort()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i, file in enumerate(files, start=1):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ext = os.path.splitext(file)[1].lower()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new_name = f"{folder_name}_{i}{ext}"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old_path = os.path.join(folder_path, file)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new_path = os.path.join(folder_path, new_name)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os.rename(old_path, new_path)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print(f"[RENAMED] {file} → {new_name}")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print(f"\n[DONE] {len(files)} files renamed.")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 PUT FOLDER PATH HERE 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folder = r"C:\Users\dell\OneDrive\Desktop\FYP Module\employees\Wasay"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#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rename_photos(folder)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Face_recognition/cleanup_photos.py</w:t>
      </w:r>
    </w:p>
    <w:p>
      <w:pPr>
        <w:spacing w:after="80"/>
      </w:pPr>
      <w:r>
        <w:rPr>
          <w:i/>
          <w:color w:val="777777"/>
          <w:sz w:val="18"/>
        </w:rPr>
        <w:t>Path: Face_recognition/cleanup_photos.py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Cleanup script: Keeps only the best 5 photos per employee.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Scores images by face size and clarity using OpenCV face detection.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cv2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EMPLOYEES_DIR = os.path.join(os.path.dirname(os.path.abspath(__file__)), 'employees')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KEEP_COUNT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face_cascade = cv2.CascadeClassifier(cv2.data.haarcascades + 'haarcascade_frontalface_default.xml')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score_image(img_path):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"""Score an image by face size and sharpness. Higher = better."""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img = cv2.imread(img_path)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img is None: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gray = cv2.cvtColor(img, cv2.COLOR_BGR2GRAY)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faces = face_cascade.detectMultiScale(gray, 1.1, 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len(faces) ==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No face detected — low score but don't discard completely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Use the largest face 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areas = [w * h for (x, y, w, h) in faces]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max_area = max(areas)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Also factor in image sharpness (Laplacian variance)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sharpness = cv2.Laplacian(gray, cv2.CV_64F).var()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Combined score: face area (most important) + sharpness bonus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max_area + (sharpness * 0.1)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def main():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print(f"\n{'='*60}")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  PHOTO CLEANUP — Keeping best {KEEP_COUNT} per employee")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print(f"{'='*60}\n")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total_deleted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total_kept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folder_name in sorted(os.listdir(EMPLOYEES_DIR)):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folder_path = os.path.join(EMPLOYEES_DIR, folder_name)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not os.path.isdir(folder_path):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Get all image files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images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for f in os.listdir(folder_path):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f.lower().endswith(('.jpg', '.jpeg', '.png')):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full_path = os.path.join(folder_path, f)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images.append(full_path)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len(images) &lt;= KEEP_COUNT: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  [OK] {folder_name}: {len(images)} images (no cleanup needed)")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total_kept += len(images)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Score each image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scored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for img_path in images: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score = score_image(img_path)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scored.append((img_path, score))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 Sort by score (highest first) and keep top 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scored.sort(key=lambda x: x[1], reverse=True)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keep = scored[:KEEP_COUNT]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delete = scored[KEEP_COUNT:]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print(f"\n  [FOLDER] {folder_name} ({len(images)} images -&gt; keeping {KEEP_COUNT}):")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     KEEPING:")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for path, score in keep: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       [OK] {os.path.basename(path)} (score: {score:.0f})")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print(f"     DELETING:")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for path, score in delete: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       [DEL] {os.path.basename(path)} (score: {score:.0f})")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os.remove(path)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total_deleted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total_kept += KEEP_COUNT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# Delete .pkl cache so it rebuilds fresh with fewer images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for f in os.listdir(EMPLOYEES_DIR):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f.endswith('.pkl'):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os.remove(os.path.join(EMPLOYEES_DIR, f))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print(f"\n  [TRASH]  Deleted old cache: {f}")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print(f"\n{'='*60}")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  DONE! Kept {total_kept} images, deleted {total_deleted} images.")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  Cache cleared — will rebuild on next startup (~20 seconds).")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print(f"{'='*60}\n")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if __name__ == '__main__':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main()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Frontend – Auth Guard</w:t>
      </w:r>
    </w:p>
    <w:p>
      <w:pPr>
        <w:pStyle w:val="Heading2"/>
      </w:pPr>
      <w:r>
        <w:rPr>
          <w:color w:val="0A55BB"/>
        </w:rPr>
        <w:t>frontend/auth.js</w:t>
      </w:r>
    </w:p>
    <w:p>
      <w:pPr>
        <w:spacing w:after="80"/>
      </w:pPr>
      <w:r>
        <w:rPr>
          <w:i/>
          <w:color w:val="777777"/>
          <w:sz w:val="18"/>
        </w:rPr>
        <w:t>Path: frontend/auth.js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PAGE_ROLE_PERMISSIONS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'dashboard.html': ['admin', 'safety officer', 'hr', 'monitor', 'accounts', 'supervisor', 'worker'],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'attendance.html': ['admin', 'safety officer', 'hr', 'supervisor'],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'health.html': ['admin', 'safety officer', 'hr', 'supervisor'],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'violations.html': ['admin', 'safety officer', 'supervisor'],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'salary.html': ['admin', 'hr', 'accounts'],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'workers.html': ['admin', 'hr', 'supervisor'],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'cctv.html': ['admin', 'monitor', 'supervisor'],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'face-recognition.html': ['admin', 'monitor', 'supervisor'],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function getPageName()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 page = window.location.pathname.split('/').pop();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(!page)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 'dashboard.html';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(!page.endsWith('.html'))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page = page + '.html';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page;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function getStoredUser()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 JSON.parse(localStorage.getItem('user') || 'null');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function redirectToLogin()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function redirectToDashboard()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window.location.href = 'dashboard.html';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function applyNavPermissions(user)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(!user)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document.querySelectorAll('.nav-menu .nav-btn').forEach((btn)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href = btn.getAttribute('href');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allowed = PAGE_ROLE_PERMISSIONS[href];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(allowed &amp;&amp; !allowed.includes(user.role))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function protectPageAccess()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page = getPageName();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user = getStoredUser();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(page === 'login.html' || page === 'signup.html')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(token &amp;&amp; user)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redirectToDashboard();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(!token || !user)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redirectToLogin();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allowedRoles = PAGE_ROLE_PERMISSIONS[page];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(allowedRoles &amp;&amp; !allowedRoles.includes(user.role))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alert('Access denied: your role does not have permission to view this page.');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redirectToDashboard();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applyNavPermissions(user);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window.addEventListener('load', protectPageAccess);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if (!window.handleLogout)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window.handleLogout = function 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localStorage.removeItem('token');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localStorage.removeItem('user');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3E8"/>
        </w:rPr>
        <w:t>Frontend – Pages</w:t>
      </w:r>
    </w:p>
    <w:p>
      <w:pPr>
        <w:pStyle w:val="Heading2"/>
      </w:pPr>
      <w:r>
        <w:rPr>
          <w:color w:val="0A55BB"/>
        </w:rPr>
        <w:t>frontend/landingpage.html</w:t>
      </w:r>
    </w:p>
    <w:p>
      <w:pPr>
        <w:spacing w:after="80"/>
      </w:pPr>
      <w:r>
        <w:rPr>
          <w:i/>
          <w:color w:val="777777"/>
          <w:sz w:val="18"/>
        </w:rPr>
        <w:t>Path: frontend/landingpage.html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&lt;title&gt;Intelligent Surveillance System for Enhanced Safety at Construction Sites&lt;/title&gt;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&lt;link rel="preconnect" href="https://fonts.googleapis.com"&gt;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&lt;link href="https://fonts.googleapis.com/css2?family=Sora:wght@400;600;700;800&amp;family=Segoe+UI:wght@400;600&amp;display=swap" rel="stylesheet"&gt;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:root{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--yellow:#FFC72C;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--yellow-deep:#E8A400;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--black:#121212;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--charcoal:#1c1c1e;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--white:#ffffff;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--paper:#faf9f6;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--ink:#141414;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--ink-soft:#54555c;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--line:rgba(0,0,0,.1);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*{margin:0;padding:0;box-sizing:border-box;}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html{scroll-behavior:smooth;}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body{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font-family:'Segoe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background:var(--paper);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color:var(--ink);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overflow-x:hidden;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h1,h2,h3,.brand,.stat-num{font-family:'Sora', 'Segoe UI', sans-serif;}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a{text-decoration:none;color:inherit;}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ul{list-style:none;}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img,svg{display:block;}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.wrap{max-width:1200px;margin:0 auto;padding:0 24px;}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hazard stripe divider - signature element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.hazard-strip{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height:10px;width:100%;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background:repeating-linear-gradient(135deg,var(--black),var(--black) 16px,var(--yellow) 16px,var(--yellow) 32px);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Reveal on scroll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.reveal{opacity:0;transform:translateY(28px);transition:opacity .7s ease, transform .7s ease;}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.reveal.in{opacity:1;transform:translateY(0);}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Navbar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header{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position:fixed;top:0;left:0;right:0;z-index:100;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background:rgba(255,255,255,.9);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backdrop-filter:blur(14px);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border-bottom:1px solid var(--line);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transition:box-shadow 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header.scrolled{box-shadow:0 8px 30px rgba(0,0,0,.1);}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nav{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display:flex;align-items:center;justify-content:space-between;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padding:16px 24px;max-width:1200px;margin:0 auto;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.brand{display:flex;align-items:center;gap:10px;font-weight:800;font-size:18px;color:var(--ink);line-height:1.15;}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.brand .dot{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width:36px;height:36px;border-radius:10px;flex-shrink:0;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background:linear-gradient(135deg,var(--yellow),var(--yellow-deep));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display:flex;align-items:center;justify-content:center;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box-shadow:0 6px 16px rgba(232,164,0,.4);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.brand .dot svg{width:19px;height:19px;}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.brand small{display:block;font-size:11px;font-weight:600;color:var(--ink-soft);letter-spacing:.02em;}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.nav-links{display:flex;gap:34px;align-items:center;}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.nav-links a{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font-size:14.5px;font-weight:600;color:var(--ink-soft);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position:relative;padding:4px 0;transition:color .25s;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.nav-links a::after{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content:'';position:absolute;left:0;bottom:-2px;width:0;height:2px;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background:linear-gradient(90deg,var(--yellow-deep),var(--yellow));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transition:width .25s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.nav-links a:hover{color:var(--ink);}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.nav-links a:hover::after{width:100%;}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.nav-cta{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padding:10px 22px;border-radius:8px;font-weight:700;font-size:14px;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background:var(--black);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color:var(--yellow);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box-shadow:0 6px 16px rgba(0,0,0,.25);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transition:transform .25s ease, box-shadow .25s ease, background .25s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.nav-cta:hover{transform:translateY(-2px);background:#000;box-shadow:0 10px 22px rgba(0,0,0,.35);}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Hero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.hero{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min-height:100vh;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display:flex;align-items:center;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padding:120px 0 40px;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background:linear-gradient(160deg,#0c0c0c 0%,#1c1c1e 55%,#141414 100%);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overflow:hidden;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.orb{position:absolute;border-radius:50%;filter:blur(70px);opacity:.5;}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.orb1{width:420px;height:420px;background:var(--yellow);top:-140px;right:-100px;animation:float1 14s ease-in-out infinite;}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.orb2{width:320px;height:320px;background:#ffffff;bottom:-120px;left:-80px;opacity:.06;animation:float2 16s ease-in-out infinite;}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.orb3{width:220px;height:220px;background:var(--yellow-deep);top:40%;left:58%;opacity:.35;animation:float1 11s ease-in-out infinite reverse;}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@keyframes float1{0%,100%{transform:translate(0,0);}50%{transform:translate(-40px,50px);}}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@keyframes float2{0%,100%{transform:translate(0,0);}50%{transform:translate(50px,-40px);}}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.grid-overlay{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position:absolute;inset:0;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background-image: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linear-gradient(rgba(255,255,255,.05) 1px, transparent 1px),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linear-gradient(90deg, rgba(255,255,255,.05) 1px, transparent 1px);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background-size:44px 44px;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mask-image:radial-gradient(circle at 70% 40%, black, transparent 75%);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.hero-inner{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position:relative;z-index:2;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display:grid;grid-template-columns:1.05fr .95fr;gap:50px;align-items:center;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width:100%;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.eyebrow{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display:inline-flex;align-items:center;gap:8px;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background:rgba(255,199,44,.1);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border:1px solid rgba(255,199,44,.35);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color:var(--yellow);font-size:12.5px;font-weight:700;letter-spacing:.06em;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padding:8px 16px;border-radius:100px;margin-bottom:22px;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text-transform:uppercase;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.eyebrow .pulse{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width:8px;height:8px;border-radius:50%;background:#4ade80;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box-shadow:0 0 0 0 rgba(74,222,128,.7);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animation:pulseDot 1.8s infinite;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@keyframes pulseDot{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0%{box-shadow:0 0 0 0 rgba(74,222,128,.6);}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70%{box-shadow:0 0 0 10px rgba(74,222,128,0);}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100%{box-shadow:0 0 0 0 rgba(74,222,128,0);}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.hero h1{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font-size:42px;line-height:1.16;color:#fff;font-weight:800;margin-bottom:10px;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letter-spacing:-.5px;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.hero h1 .accent{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display:block;font-size:20px;font-weight:700;margin-top:10px;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background:linear-gradient(90deg,var(--yellow),#fff8e0);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-webkit-background-clip:text;background-clip:text;color:transparent;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.hero p{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font-size:17px;line-height:1.7;color:rgba(255,255,255,.78);max-width:520px;margin:22px 0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Signature visual: live monitor panel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.monitor{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position:relative;background:rgba(30,30,32,.65);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border:1px solid rgba(255,199,44,.25);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border-radius:18px;padding:20px;backdrop-filter:blur(10px);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box-shadow:0 30px 60px rgba(0,0,0,.5);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.monitor-head{display:flex;justify-content:space-between;align-items:center;margin-bottom:14px;}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.monitor-head .title{color:#fff;font-size:13px;font-weight:700;letter-spacing:.04em;display:flex;gap:8px;align-items:center;}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.rec{width:8px;height:8px;border-radius:50%;background:#ff5c5c;animation:pulseDot 1.4s infinite;}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.monitor-head .time{color:rgba(255,255,255,.55);font-size:11.5px;font-family:monospace;}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.feed{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position:relative;border-radius:12px;overflow:hidden;height:230px;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radial-gradient(circle at 30% 30%, rgba(255,199,44,.18), transparent 60%),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radial-gradient(circle at 75% 65%, rgba(255,255,255,.08), transparent 55%),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#0a0a0a;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border:1px solid rgba(255,255,255,.08);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.scan-line{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position:absolute;left:0;right:0;height:2px;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background:linear-gradient(90deg,transparent,rgba(255,199,44,.95),transparent);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box-shadow:0 0 12px rgba(255,199,44,.85);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animation:scan 3.2s linear infinite;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@keyframes scan{0%{top:0%;}100%{top:100%;}}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.box{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position:absolute;border:1.5px solid #4ade80;border-radius:4px;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box-shadow:0 0 10px rgba(74,222,128,.5);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.box.warn{border-color:var(--yellow);box-shadow:0 0 10px rgba(255,199,44,.6);}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.box .tag{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position:absolute;top:-20px;left:0;font-size:9.5px;font-family:monospace;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background:#4ade80;color:#08130a;padding:1px 6px;border-radius:3px;font-weight:700;white-space:nowrap;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.box.warn .tag{background:var(--yellow);color:#111;}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.b1{width:60px;height:90px;top:30px;left:40px;}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.b2{width:52px;height:80px;top:90px;left:150px;}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.b3{width:56px;height:86px;top:60px;left:230px;}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.grid-mini{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position:absolute;inset:0;opacity:.15;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background-image:linear-gradient(rgba(255,255,255,.4) 1px,transparent 1px),linear-gradient(90deg,rgba(255,255,255,.4) 1px,transparent 1px);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background-size:20px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.monitor-stats{display:flex;gap:10px;margin-top:14px;}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.mstat{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flex:1;background:rgba(255,255,255,.05);border:1px solid rgba(255,255,255,.1);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border-radius:10px;padding:10px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.mstat .num{color:var(--yellow);font-weight:800;font-size:18px;font-family:'Sora';}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.mstat .lbl{color:rgba(255,255,255,.5);font-size:10.5px;text-transform:uppercase;letter-spacing:.05em;margin-top:2px;}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Stats bar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.statsbar{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background:var(--white);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margin-top:-46px;position:relative;z-index:5;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border-radius:18px;box-shadow:0 20px 50px rgba(0,0,0,.12);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max-width:1100px;margin-left:auto;margin-right:auto;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display:grid;grid-template-columns:repeat(4,1fr);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padding:30px 10px;border:1px solid var(--line);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.stat{text-align:center;border-right:1px solid var(--line);}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.stat:last-child{border-right:none;}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.stat-num{font-size:32px;font-weight:800;background:linear-gradient(135deg,var(--black),var(--yellow-deep));-webkit-background-clip:text;background-clip:text;color:transparent;}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.stat-lbl{font-size:13px;color:var(--ink-soft);margin-top:4px;font-weight:600;}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Section generic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section{padding:100px 0;}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.sec-head{text-align:center;max-width:640px;margin:0 auto 56px;}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.sec-eyebrow{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display:inline-block;font-size:12.5px;font-weight:700;letter-spacing:.08em;text-transform:uppercase;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color:var(--yellow-deep);background:rgba(255,199,44,.14);padding:6px 14px;border-radius:100px;margin-bottom:16px;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.sec-head h2{font-size:36px;font-weight:800;color:var(--ink);margin-bottom:14px;letter-spacing:-.5px;}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.sec-head p{color:var(--ink-soft);font-size:16px;line-height:1.7;}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Services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.services{background:#fff;}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.svc-grid{display:grid;grid-template-columns:repeat(3,1fr);gap:26px;}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.svc-card{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background:var(--paper);border:1px solid var(--line);border-radius:16px;padding:32px 26px;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transition:transform .3s ease, box-shadow .3s ease, border-color 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position:relative;overflow:hidden;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.svc-card::before{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content:'';position:absolute;inset:0;opacity:0;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background:linear-gradient(135deg,rgba(255,199,44,.08),rgba(0,0,0,.03));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transition:opacity 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.svc-card:hover{transform:translateY(-6px);box-shadow:0 18px 40px rgba(0,0,0,.1);border-color:transparent;}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.svc-card:hover::before{opacity:1;}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.svc-icon{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width:52px;height:52px;border-radius:12px;display:flex;align-items:center;justify-content:center;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background:var(--black);margin-bottom:20px;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box-shadow:0 8px 18px rgba(0,0,0,.25);position:relative;z-index:1;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.svc-card:nth-child(2n) .svc-icon{background:linear-gradient(135deg,var(--yellow),var(--yellow-deep));box-shadow:0 8px 18px rgba(232,164,0,.35);}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.svc-icon svg{width:26px;height:26px;stroke:var(--yellow);}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.svc-card:nth-child(2n) .svc-icon svg{stroke:#141414;}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.svc-card h3{font-size:18.5px;font-weight:700;margin-bottom:10px;position:relative;z-index:1;}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.svc-card p{font-size:14.5px;color:var(--ink-soft);line-height:1.65;position:relative;z-index:1;}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Pipeline (real sequence)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.pipeline{background:var(--paper);}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.pipe-track{display:flex;justify-content:space-between;position:relative;margin-top:20px;}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.pipe-track::before{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content:'';position:absolute;top:26px;left:5%;right:5%;height:2px;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background:repeating-linear-gradient(90deg,var(--black) 0 8px,var(--yellow) 8px 16px);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opacity:.35;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.pipe-step{flex:1;text-align:center;position:relative;padding:0 10px;}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.pipe-num{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width:52px;height:52px;border-radius:50%;margin:0 auto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background:#fff;border:2px solid var(--black);color:var(--black);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display:flex;align-items:center;justify-content:center;font-weight:800;font-size:16px;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position:relative;z-index:2;transition:background .3s, color .3s, transform .3s, border-color .3s;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.pipe-step:hover .pipe-num{background:linear-gradient(135deg,var(--black),var(--yellow-deep));border-color:var(--yellow-deep);color:var(--yellow);transform:scale(1.1);}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.pipe-step h4{font-size:15px;font-weight:700;margin-bottom:6px;}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.pipe-step p{font-size:13px;color:var(--ink-soft);line-height:1.5;}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About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.about{background:#fff;}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.about-inner{display:grid;grid-template-columns:.95fr 1.05fr;gap:60px;align-items:center;}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.about-visual{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position:relative;border-radius:20px;overflow:hidden;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background:linear-gradient(150deg,#141414,#232323);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aspect-ratio:4/3.2;padding:26px;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.about-visual .card-float{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position:absolute;background:#fff;border-radius:12px;padding:14px 16px;box-shadow:0 14px 30px rgba(0,0,0,.3);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display:flex;align-items:center;gap:10px;animation:bob 4s ease-in-out infinite;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.card-float .ic{width:34px;height:34px;border-radius:8px;display:flex;align-items:center;justify-content:center;flex-shrink:0;}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.card-float .txt{font-size:12px;font-weight:700;color:var(--ink);}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.card-float .sub{font-size:10px;color:var(--ink-soft);font-weight:600;}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.cf1{top:14%;left:8%;animation-delay:0s;}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.cf1 .ic{background:rgba(74,222,128,.15);}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.cf2{bottom:16%;right:6%;animation-delay:1.2s;}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.cf2 .ic{background:rgba(255,199,44,.2);}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.cf3{top:48%;left:38%;animation-delay:2.2s;}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.cf3 .ic{background:rgba(0,0,0,.08);}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@keyframes bob{0%,100%{transform:translateY(0);}50%{transform:translateY(-10px);}}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.about-visual .grid-mini{opacity:.1;}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.about-text h2{font-size:32px;font-weight:800;margin-bottom:18px;letter-spacing:-.5px;}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.about-text p{color:var(--ink-soft);font-size:15.5px;line-height:1.8;margin-bottom:16px;}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.about-points{margin-top:22px;display:grid;gap:14px;}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.apoint{display:flex;gap:12px;align-items:flex-start;}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.apoint .check{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width:22px;height:22px;border-radius:50%;background:linear-gradient(135deg,var(--black),var(--yellow-deep));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flex-shrink:0;display:flex;align-items:center;justify-content:center;margin-top:2px;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.apoint .check svg{width:12px;height:12px;stroke:var(--yellow);}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.apoint b{font-size:14.5px;}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.apoint span{display:block;font-size:13.5px;color:var(--ink-soft);margin-top:2px;}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Contact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.contact{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background:linear-gradient(160deg,#0c0c0c 0%,#1c1c1e 100%);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position:relative;overflow:hidden;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.contact .orb{opacity:.3;}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.contact-inner{position:relative;z-index:2;max-width:640px;margin:0 auto;text-align:center;}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.contact-info h2{color:#fff;font-size:32px;font-weight:800;margin-bottom:16px;letter-spacing:-.5px;}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.contact-info p{color:rgba(255,255,255,.75);font-size:15px;line-height:1.75;margin-bottom:30px;}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.cinfo-item{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display:flex;align-items:center;gap:14px;margin-bottom:16px;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background:rgba(255,255,255,.06);border:1px solid rgba(255,199,44,.2);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padding:14px 18px;border-radius:12px;backdrop-filter:blur(6px);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transition:transform .25s ease, background .25s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text-align:left;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.cinfo-item:hover{transform:translateX(6px);background:rgba(255,255,255,.1);}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.cinfo-item .ic{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width:38px;height:38px;border-radius:10px;background:rgba(255,199,44,.15);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display:flex;align-items:center;justify-content:center;flex-shrink:0;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.cinfo-item .ic svg{width:18px;height:18px;stroke:var(--yellow);}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.cinfo-item a, .cinfo-item span.txt{color:#fff;font-weight:700;font-size:14.5px;}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.cinfo-item .lbl{color:rgba(255,255,255,.55);font-size:11.5px;text-transform:uppercase;letter-spacing:.04em;}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Footer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footer{background:#0c0c0c;color:rgba(255,255,255,.55);padding:44px 0 26px;}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.foot-inner{display:flex;justify-content:space-between;align-items:center;flex-wrap:wrap;gap:20px;margin-bottom:30px;}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.foot-brand{display:flex;align-items:center;gap:10px;color:#fff;font-weight:800;font-size:16px;max-width:360px;line-height:1.3;}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.foot-links{display:flex;gap:26px;flex-wrap:wrap;}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.foot-links a{font-size:13.5px;font-weight:600;transition:color .2s;}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.foot-links a:hover{color:var(--yellow);}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.foot-bottom{border-top:1px solid rgba(255,255,255,.08);padding-top:22px;text-align:center;font-size:12.5px;}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/* ===== Responsive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@media(max-width:980px){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.hero-inner{grid-template-columns:1fr;}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.hero h1{font-size:32px;}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.hero h1 .accent{font-size:17px;}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.statsbar{grid-template-columns:repeat(2,1fr);}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.stat{border-right:none;border-bottom:1px solid var(--line);padding-bottom:16px;}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.svc-grid{grid-template-columns:1fr 1fr;}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.about-inner{grid-template-columns:1fr;}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.pipe-track{flex-wrap:wrap;gap:24px;}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.pipe-track::before{display:none;}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.pipe-step{flex:1 1 45%;}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.nav-links{display:none;}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@media(max-width:600px){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.svc-grid{grid-template-columns:1fr;}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.hero h1{font-size:26px;}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.statsbar{grid-template-columns:1fr 1fr;}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&lt;header id="siteHeader"&gt;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class="brand"&gt;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&lt;span class="dot"&gt;&lt;svg viewBox="0 0 24 24" fill="none" stroke="#141414" stroke-width="2"&gt;&lt;path d="M12 2 3 6v6c0 5 4 9 9 10 5-1 9-5 9-10V6l-9-4Z"/&gt;&lt;/svg&gt;&lt;/span&gt;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&lt;span&gt;Intelligent Surveillance System&lt;small&gt;Enhanced Safety at Construction Sites&lt;/small&gt;&lt;/span&gt;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&lt;ul class="nav-links"&gt;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&lt;li&gt;&lt;a href="#home"&gt;Home&lt;/a&gt;&lt;/li&gt;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&lt;li&gt;&lt;a href="#services"&gt;Services&lt;/a&gt;&lt;/li&gt;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&lt;li&gt;&lt;a href="#about"&gt;About&lt;/a&gt;&lt;/li&gt;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&lt;li&gt;&lt;a href="#contact"&gt;Contact&lt;/a&gt;&lt;/li&gt;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&lt;/ul&gt;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&lt;a href="/login" class="nav-cta"&gt;Dashboard Login&lt;/a&gt;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&lt;/header&gt;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&lt;section class="hero" id="home"&gt;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class="orb orb1"&gt;&lt;/div&gt;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class="orb orb2"&gt;&lt;/div&gt;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class="orb orb3"&gt;&lt;/div&gt;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class="grid-overlay"&gt;&lt;/div&gt;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class="wrap hero-inner"&gt;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class="eyebrow"&gt;&lt;span class="pulse"&gt;&lt;/span&gt; Live AI Monitoring, Final Year Project&lt;/div&gt;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&lt;h1&gt;Intelligent Surveillance 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&lt;span class="accent"&gt;for Enhanced Safety at Construction Sites&lt;/span&gt;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&lt;p&gt;The system watches your site around the clock — recognizing faces for attendance, catching PPE and safety violations in real time, tracking worker health, and automating payroll, all from one dashboard.&lt;/p&gt;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class="monitor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class="monitor-head"&gt;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&lt;span class="title"&gt;&lt;span class="rec"&gt;&lt;/span&gt; CAM 03 — GATE ENTRANCE&lt;/span&gt;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&lt;span class="time" id="clock"&gt;00:00:00&lt;/span&gt;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class="feed"&gt;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class="grid-mini"&gt;&lt;/div&gt;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class="scan-line"&gt;&lt;/div&gt;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class="box b1"&gt;&lt;span class="tag"&gt;Worker · OK&lt;/span&gt;&lt;/div&gt;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class="box b2 warn"&gt;&lt;span class="tag"&gt;No Helmet&lt;/span&gt;&lt;/div&gt;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class="box b3"&gt;&lt;span class="tag"&gt;Worker · OK&lt;/span&gt;&lt;/div&gt;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class="monitor-stats"&gt;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class="mstat"&gt;&lt;div class="num"&gt;128&lt;/div&gt;&lt;div class="lbl"&gt;Checked In&lt;/div&gt;&lt;/div&gt;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class="mstat"&gt;&lt;div class="num"&gt;3&lt;/div&gt;&lt;div class="lbl"&gt;Alerts Today&lt;/div&gt;&lt;/div&gt;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class="mstat"&gt;&lt;div class="num"&gt;99.4%&lt;/div&gt;&lt;div class="lbl"&gt;Uptime&lt;/div&gt;&lt;/div&gt;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&lt;/section&gt;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&lt;div class="wrap"&gt;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class="statsbar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class="stat"&gt;&lt;div class="stat-num" data-count="24"&gt;0&lt;/div&gt;&lt;div class="stat-lbl"&gt;Cameras Integrated&lt;/div&gt;&lt;/div&gt;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class="stat"&gt;&lt;div class="stat-num" data-count="500"&gt;0&lt;/div&gt;&lt;div class="stat-lbl"&gt;Workers Tracked&lt;/div&gt;&lt;/div&gt;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class="stat"&gt;&lt;div class="stat-num" data-count="80" data-suffix="%+"&gt;0&lt;/div&gt;&lt;div class="stat-lbl"&gt;Detection Accuracy&lt;/div&gt;&lt;/div&gt;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class="stat"&gt;&lt;div class="stat-num" data-count="24" data-suffix="/7"&gt;0&lt;/div&gt;&lt;div class="stat-lbl"&gt;Live Monitoring&lt;/div&gt;&lt;/div&gt;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&lt;section class="services" id="services"&gt;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class="wrap"&gt;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class="sec-head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&lt;span class="sec-eyebrow"&gt;What We Offer&lt;/span&gt;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&lt;h2&gt;One platform, every safety workflow&lt;/h2&gt;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&lt;p&gt;Built around a real-time CCTV pipeline, the system ties together identity, safety, health, and payroll so nothing falls through the cracks.&lt;/p&gt;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class="svc-grid"&gt;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class="svc-card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class="svc-icon"&gt;&lt;svg viewBox="0 0 24 24" fill="none" stroke-width="2" stroke-linecap="round" stroke-linejoin="round"&gt;&lt;path d="M23 7 16 12l7 5V7Z"/&gt;&lt;rect x="1" y="5" width="15" height="14" rx="2"/&gt;&lt;/svg&gt;&lt;/div&gt;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&lt;h3&gt;CCTV &amp;amp; Face Recognition&lt;/h3&gt;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&lt;p&gt;Live camera feeds identify workers automatically at entry points, replacing manual sign-in sheets with instant, accurate recognition.&lt;/p&gt;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class="svc-card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class="svc-icon"&gt;&lt;svg viewBox="0 0 24 24" fill="none" stroke-width="2" stroke-linecap="round" stroke-linejoin="round"&gt;&lt;path d="M12 2 3 6v6c0 5 4 9 9 10 5-1 9-5 9-10V6l-9-4Z"/&gt;&lt;/svg&gt;&lt;/div&gt;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&lt;h3&gt;Violation Detection&lt;/h3&gt;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&lt;p&gt;Missing helmets, vests, and unsafe zones are flagged the moment they happen, tagged by severity and routed to supervisors instantly.&lt;/p&gt;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class="svc-card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class="svc-icon"&gt;&lt;svg viewBox="0 0 24 24" fill="none" stroke-width="2" stroke-linecap="round" stroke-linejoin="round"&gt;&lt;path d="M22 12h-4l-3 9L9 3l-3 9H2"/&gt;&lt;/svg&gt;&lt;/div&gt;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&lt;h3&gt;Health &amp;amp; Safety Alerts&lt;/h3&gt;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&lt;p&gt;Fatigue and distress signals trigger critical alerts, with response times logged so nothing goes unnoticed on-site.&lt;/p&gt;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class="svc-card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class="svc-icon"&gt;&lt;svg viewBox="0 0 24 24" fill="none" stroke-width="2" stroke-linecap="round" stroke-linejoin="round"&gt;&lt;circle cx="12" cy="8" r="4"/&gt;&lt;path d="M4 21c0-4.4 3.6-8 8-8s8 3.6 8 8"/&gt;&lt;/svg&gt;&lt;/div&gt;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&lt;h3&gt;Attendance Tracking&lt;/h3&gt;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&lt;p&gt;Check-in and check-out times, working hours, and lateness are calculated automatically from recognition events — no paperwork.&lt;/p&gt;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class="svc-card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class="svc-icon"&gt;&lt;svg viewBox="0 0 24 24" fill="none" stroke-width="2" stroke-linecap="round" stroke-linejoin="round"&gt;&lt;rect x="2" y="7" width="20" height="14" rx="2"/&gt;&lt;path d="M16 21V5a2 2 0 0 0-2-2h-4a2 2 0 0 0-2 2v16"/&gt;&lt;/svg&gt;&lt;/div&gt;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&lt;h3&gt;Salary &amp;amp; Payroll&lt;/h3&gt;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&lt;p&gt;Wages are computed from real attendance data, with violation fines deducted automatically before each pay period is processed.&lt;/p&gt;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class="svc-card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class="svc-icon"&gt;&lt;svg viewBox="0 0 24 24" fill="none" stroke-width="2" stroke-linecap="round" stroke-linejoin="round"&gt;&lt;path d="M17 21v-2a4 4 0 0 0-4-4H5a4 4 0 0 0-4 4v2"/&gt;&lt;circle cx="9" cy="7" r="4"/&gt;&lt;path d="M23 21v-2a4 4 0 0 0-3-3.87M16 3.13a4 4 0 0 1 0 7.75"/&gt;&lt;/svg&gt;&lt;/div&gt;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&lt;h3&gt;Worker Management&lt;/h3&gt;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&lt;p&gt;A central directory of every worker's profile, department, wage type, and photo — searchable and always up to date.&lt;/p&gt;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&lt;/section&gt;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&lt;div class="hazard-strip"&gt;&lt;/div&gt;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&lt;section class="pipeline"&gt;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class="wrap"&gt;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class="sec-head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&lt;span class="sec-eyebrow"&gt;How It Works&lt;/span&gt;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&lt;h2&gt;From camera feed to payslip&lt;/h2&gt;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&lt;p&gt;Every event on-site flows through the same automated pipeline.&lt;/p&gt;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class="pipe-track"&gt;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class="pipe-step reveal"&gt;&lt;div class="pipe-num"&gt;1&lt;/div&gt;&lt;h4&gt;Detect&lt;/h4&gt;&lt;p&gt;Cameras capture faces and site activity in real time.&lt;/p&gt;&lt;/div&gt;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class="pipe-step reveal"&gt;&lt;div class="pipe-num"&gt;2&lt;/div&gt;&lt;h4&gt;Verify&lt;/h4&gt;&lt;p&gt;Faces are matched against the worker directory.&lt;/p&gt;&lt;/div&gt;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class="pipe-step reveal"&gt;&lt;div class="pipe-num"&gt;3&lt;/div&gt;&lt;h4&gt;Log&lt;/h4&gt;&lt;p&gt;Attendance and any violations are recorded instantly.&lt;/p&gt;&lt;/div&gt;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class="pipe-step reveal"&gt;&lt;div class="pipe-num"&gt;4&lt;/div&gt;&lt;h4&gt;Alert&lt;/h4&gt;&lt;p&gt;Supervisors are notified of health or safety issues.&lt;/p&gt;&lt;/div&gt;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class="pipe-step reveal"&gt;&lt;div class="pipe-num"&gt;5&lt;/div&gt;&lt;h4&gt;Report&lt;/h4&gt;&lt;p&gt;Hours, fines, and salary roll up into payroll automatically.&lt;/p&gt;&lt;/div&gt;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&lt;/section&gt;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&lt;section class="about" id="about"&gt;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class="wrap about-inner"&gt;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class="about-visual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class="grid-mini" style="position:absolute;inset:0;"&gt;&lt;/div&gt;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class="card-float cf1"&gt;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class="ic"&gt;&lt;svg width="16" height="16" viewBox="0 0 24 24" fill="none" stroke="#22c55e" stroke-width="2.5"&gt;&lt;path d="M20 6 9 17l-5-5"/&gt;&lt;/svg&gt;&lt;/div&gt;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&lt;div&gt;&lt;div class="txt"&gt;Worker Verified&lt;/div&gt;&lt;div class="sub"&gt;Face match confirmed&lt;/div&gt;&lt;/div&gt;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class="card-float cf2"&gt;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class="ic"&gt;&lt;svg width="16" height="16" viewBox="0 0 24 24" fill="none" stroke="#E8A400" stroke-width="2.5"&gt;&lt;path d="M12 9v4M12 17h.01M10.3 3.9 1.8 18a2 2 0 0 0 1.7 3h17a2 2 0 0 0 1.7-3L13.7 3.9a2 2 0 0 0-3.4 0Z"/&gt;&lt;/svg&gt;&lt;/div&gt;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&lt;div&gt;&lt;div class="txt"&gt;Violation Flagged&lt;/div&gt;&lt;div class="sub"&gt;Zone B · High severity&lt;/div&gt;&lt;/div&gt;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class="card-float cf3"&gt;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class="ic"&gt;&lt;svg width="16" height="16" viewBox="0 0 24 24" fill="none" stroke="#141414" stroke-width="2.5"&gt;&lt;rect x="3" y="4" width="18" height="16" rx="2"/&gt;&lt;path d="M16 2v4M8 2v4M3 10h18"/&gt;&lt;/svg&gt;&lt;/div&gt;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&lt;div&gt;&lt;div class="txt"&gt;Payroll Synced&lt;/div&gt;&lt;div class="sub"&gt;312 workers this cycle&lt;/div&gt;&lt;/div&gt;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class="about-text"&gt;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&lt;span class="sec-eyebrow reveal"&gt;About Us&lt;/span&gt;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&lt;h2 class="reveal"&gt;Built as a final year project, engineered like a product&lt;/h2&gt;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&lt;p class="reveal"&gt;The Intelligent Surveillance System for Enhanced Safety at Construction Sites is a Final Year Project aimed at solving a very real problem: manual attendance registers, missed PPE violations, and delayed health emergencies on active construction sites.&lt;/p&gt;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&lt;p class="reveal"&gt;By combining live CCTV feeds, face recognition, and an automated backend, the system turns raw camera footage into attendance records, safety alerts, and payroll figures — all without a supervisor needing to watch every screen at once.&lt;/p&gt;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class="about-points"&gt;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class="apoint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&lt;span class="check"&gt;&lt;svg viewBox="0 0 24 24" fill="none" stroke-width="3"&gt;&lt;path d="M20 6 9 17l-5-5"/&gt;&lt;/svg&gt;&lt;/span&gt;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&lt;div&gt;&lt;b&gt;Real-time processing&lt;/b&gt;&lt;span&gt;Camera feeds are analyzed continuously, not on a delay.&lt;/span&gt;&lt;/div&gt;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class="apoint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&lt;span class="check"&gt;&lt;svg viewBox="0 0 24 24" fill="none" stroke-width="3"&gt;&lt;path d="M20 6 9 17l-5-5"/&gt;&lt;/svg&gt;&lt;/span&gt;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&lt;div&gt;&lt;b&gt;One unified dashboard&lt;/b&gt;&lt;span&gt;Attendance, violations, health alerts and salary in a single view.&lt;/span&gt;&lt;/div&gt;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class="apoint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&lt;span class="check"&gt;&lt;svg viewBox="0 0 24 24" fill="none" stroke-width="3"&gt;&lt;path d="M20 6 9 17l-5-5"/&gt;&lt;/svg&gt;&lt;/span&gt;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&lt;div&gt;&lt;b&gt;Designed for real sites&lt;/b&gt;&lt;span&gt;Role-based access for admins, supervisors, and workers.&lt;/span&gt;&lt;/div&gt;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&lt;/section&gt;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&lt;section class="contact" id="contact"&gt;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class="orb orb1"&gt;&lt;/div&gt;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class="orb orb2"&gt;&lt;/div&gt;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class="wrap contact-inner"&gt;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class="contact-info"&gt;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&lt;span class="sec-eyebrow reveal"&gt;Get In Touch&lt;/span&gt;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&lt;h2 class="reveal"&gt;Let's talk about your site&lt;/h2&gt;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&lt;p class="reveal"&gt;Have questions about the system, want a walkthrough of the dashboard, or interested in the project? Reach out directly.&lt;/p&gt;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class="cinfo-item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&lt;span class="ic"&gt;&lt;svg viewBox="0 0 24 24" fill="none" stroke-width="2"&gt;&lt;path d="m22 6-10 7L2 6"/&gt;&lt;rect x="2" y="4" width="20" height="16" rx="2"/&gt;&lt;/svg&gt;&lt;/span&gt;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&lt;div&gt;&lt;div class="lbl"&gt;Email&lt;/div&gt;&lt;a href="mailto:saadrafiq033@gmail.com" class="txt"&gt;saadrafiq033@gmail.com&lt;/a&gt;&lt;/div&gt;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class="cinfo-item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&lt;span class="ic"&gt;&lt;svg viewBox="0 0 24 24" fill="none" stroke-width="2"&gt;&lt;path d="M22 16.92v3a2 2 0 0 1-2.18 2 19.79 19.79 0 0 1-8.63-3.07 19.5 19.5 0 0 1-6-6 19.79 19.79 0 0 1-3.07-8.67A2 2 0 0 1 4.11 2h3a2 2 0 0 1 2 1.72c.127.96.361 1.903.7 2.81a2 2 0 0 1-.45 2.11L8.09 9.91a16 16 0 0 0 6 6l1.27-1.27a2 2 0 0 1 2.11-.45c.907.339 1.85.573 2.81.7A2 2 0 0 1 22 16.92Z"/&gt;&lt;/svg&gt;&lt;/span&gt;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&lt;div&gt;&lt;div class="lbl"&gt;Phone&lt;/div&gt;&lt;a href="tel:+923315143525" class="txt"&gt;+92-331-5143525&lt;/a&gt;&lt;/div&gt;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class="cinfo-item reveal"&gt;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&lt;span class="ic"&gt;&lt;svg viewBox="0 0 24 24" fill="none" stroke-width="2"&gt;&lt;path d="M21 10c0 7-9 13-9 13s-9-6-9-13a9 9 0 0 1 18 0Z"/&gt;&lt;circle cx="12" cy="10" r="3"/&gt;&lt;/svg&gt;&lt;/span&gt;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&lt;div&gt;&lt;div class="lbl"&gt;Availability&lt;/div&gt;&lt;span class="txt"&gt;Remote support · Response within 24 hrs&lt;/span&gt;&lt;/div&gt;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&lt;/section&gt;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&lt;footer&gt;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&lt;div class="wrap"&gt;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class="foot-inner"&gt;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&lt;div class="foot-brand"&gt;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&lt;span class="dot"&gt;&lt;svg viewBox="0 0 24 24" fill="none" stroke="#141414" stroke-width="2" width="18" height="18"&gt;&lt;path d="M12 2 3 6v6c0 5 4 9 9 10 5-1 9-5 9-10V6l-9-4Z"/&gt;&lt;/svg&gt;&lt;/span&gt;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Intelligent Surveillance System for Enhanced Safety at Construction Sites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&lt;ul class="foot-links"&gt;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&lt;li&gt;&lt;a href="#home"&gt;Home&lt;/a&gt;&lt;/li&gt;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&lt;li&gt;&lt;a href="#services"&gt;Services&lt;/a&gt;&lt;/li&gt;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&lt;li&gt;&lt;a href="#about"&gt;About&lt;/a&gt;&lt;/li&gt;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&lt;li&gt;&lt;a href="#contact"&gt;Contact&lt;/a&gt;&lt;/li&gt;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&lt;li&gt;&lt;a href="login.html"&gt;Dashboard Login&lt;/a&gt;&lt;/li&gt;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&lt;/ul&gt;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class="foot-bottom"&gt;© 2026 Intelligent Surveillance System for Enhanced Safety at Construction Sites — Final Year Project. All rights reserved.&lt;/div&gt;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&lt;/footer&gt;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// header shadow on scroll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const header = document.getElementById('siteHeader');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window.addEventListener('scroll',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header.classList.toggle('scrolled', window.scrollY &gt; 20);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// live clock in monitor widget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const clockEl = document.getElementById('clock');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function tick(){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d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clockEl.textContent = d.toTimeString().slice(0,8);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tick(); setInterval(tick, 1000);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// scroll reveal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const revealEls = document.querySelectorAll('.reveal');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const io = new IntersectionObserver((entries)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entries.forEach(e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if(e.isIntersecting){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e.target.classList.add('in');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io.unobserve(e.target);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}, { threshold: 0.15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revealEls.forEach(el =&gt; io.observe(el));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// animated stat counters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const counters = document.querySelectorAll('.stat-num');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const counterIO = new IntersectionObserver((entries)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entries.forEach(entry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if(entry.isIntersecting){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el = entry.target;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target = parseInt(el.dataset.count, 10);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suffix = el.dataset.suffix ||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cur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step = Math.max(1, Math.ceil(target / 60));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iv = setInterval(()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cur += step;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if(cur &gt;= target){ cur = target; clearInterval(iv);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el.textContent = cur + suffix;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}, 25);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counterIO.unobserve(el);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}, { threshold: 0.4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counters.forEach(c =&gt; counterIO.observe(c));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frontend/login.html</w:t>
      </w:r>
    </w:p>
    <w:p>
      <w:pPr>
        <w:spacing w:after="80"/>
      </w:pPr>
      <w:r>
        <w:rPr>
          <w:i/>
          <w:color w:val="777777"/>
          <w:sz w:val="18"/>
        </w:rPr>
        <w:t>Path: frontend/login.html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&lt;title&gt;Login - Intelligent Surveillance System&lt;/title&gt;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box-sizing: border-box;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.login-container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max-width: 400px;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.login-box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50px 40px;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20px 60px rgba(0, 0, 0, 0.5);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slideIn 0.5s ease-out;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slideIn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opacity: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translateY(30px);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opacity: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translateY(0);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.logo-section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40px;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48px;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.logo-title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.logo-subtitle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500;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.form-group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.form-label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 18px;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.form-input:focus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outline: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#222;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0 0 2px rgba(255, 193, 7,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.form-input::placeholder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#6B7280;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.login-btn:hover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translateY(-3px);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10px 30px rgba(255, 193, 7,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#F5B301;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.login-btn:active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translateY(-1px);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.login-btn:disabled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opacity: 0.6;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not-allowed;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.error-message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rgba(245, 101, 101, 0.1);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4px solid #f56565;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#fc8181;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shake 0.3s ease-out;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.error-message.show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shake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0%,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100%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translateX(0);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25%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translateX(-10px);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75%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translateX(10px);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.signup-link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.signup-link a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color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.signup-link a:hover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#F5B301;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underline;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.demo-credentials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4px solid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margin-top: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.demo-title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.demo-item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5px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.demo-item:last-child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.demo-value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.demo-value:hover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2px 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.loading-spinner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2px solid rgba(18, 18, 18,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spin 0.8s linear infinite;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margin-right: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spin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rotate(360deg);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.btn-content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@media (max-width: 480px)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.login-box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padding: 35px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.logo-title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font-size: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.logo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font-size: 40px;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class="login-container"&gt;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class="login-box"&gt;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class="logo-section"&gt;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class="logo"&gt;&lt;i class="fa-solid fa-helmet-safety"&gt;&lt;/i&gt;&lt;/div&gt;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class="logo-title"&gt;Intelligent Surveillance System&lt;/div&gt;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class="error-message" id="errorMessage"&gt;&lt;/div&gt;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&lt;form id="loginForm" onsubmit="handleLogin(event)"&gt;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for="username"&gt;Username&lt;/label&gt;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type="text" id="username" name="username" class="form-input"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placeholder="Enter your username" required autocomplete="username"&gt;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for="password"&gt;Password&lt;/label&gt;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type="password" id="password" name="password" class="form-input"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placeholder="Enter your password" required autocomplete="current-password"&gt;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type="submit" class="login-btn" id="loginBtn"&gt;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class="btn-content"&gt;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class="loading-spinner" id="spinner"&gt;&lt;/div&gt;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&lt;span id="btnText"&gt;Sign In&lt;/span&gt;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&lt;/form&gt;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class="signup-link" style="margin-top: 25px;"&gt;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Don't have an account? &lt;a href="signup.html"&gt;Create one now&lt;/a&gt;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setCredentials(username, password)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document.getElementById('username').value = username;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document.getElementById('password').value = password;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document.getElementById('username').focus();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handleLogin(event)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event.preventDefault();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username = document.getElementById('username').value.trim();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password = document.getElementById('password').value.trim();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errorMessage = document.getElementById('errorMessage');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loginBtn = document.getElementById('loginBtn');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spinner = document.getElementById('spinner');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btnText = document.getElementById('btnText');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errorMessage.classList.remove('show');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(!username || !password)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showError('Please enter username and password');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loginBtn.disabled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spinner.style.display = 'inline-block';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btnText.textContent = 'Signing in...';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fetch(`${API_BASE}/auth/login`,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'Content-Type': 'application/json',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username, password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 &amp;&amp; 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localStorage.setItem('token', data.token);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localStorage.setItem('user', JSON.stringify(data.user));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showSuccess(`Welcome, ${data.user.full_name}!`);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setTimeout(()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window.location.href = 'dashboard.html';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}, 800);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showError(data.error || 'Invalid username or password');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console.error('Login error:',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showError('Connection error. Please try again.');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loginBtn.disabled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spinner.style.display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btnText.textContent = 'Sign In';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showError(message)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errorMessage = document.getElementById('errorMessage');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errorMessage.textContent = '❌ ' + message;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errorMessage.classList.add('show');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setTimeout(()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errorMessage.classList.remove('show');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}, 5000);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showSuccess(message)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errorMessage = document.getElementById('errorMessage');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errorMessage.textContent = '✅ ' + message;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errorMessage.style.borderLeftColor = '#48bb78';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errorMessage.style.backgroundColor = '#c6f6d5';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errorMessage.style.color = '#22543d';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errorMessage.classList.add('show');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window.location.href = 'dashboard.html';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document.getElementById('loginForm').addEventListener('keypress', (event)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(event.key === 'Enter')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handleLogin(event);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frontend/signup.html</w:t>
      </w:r>
    </w:p>
    <w:p>
      <w:pPr>
        <w:spacing w:after="80"/>
      </w:pPr>
      <w:r>
        <w:rPr>
          <w:i/>
          <w:color w:val="777777"/>
          <w:sz w:val="18"/>
        </w:rPr>
        <w:t>Path: frontend/signup.html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&lt;title&gt;Sign Up - Construction Safety&lt;/title&gt;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box-sizing: border-box;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.signup-container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max-width: 450px;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.signup-box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50px 40px;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20px 60px rgba(0, 0, 0, 0.5);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slideIn 0.5s ease-out;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slideIn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opacity: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translateY(30px);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opacity: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translateY(0);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.logo-section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40px;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48px;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.logo-title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.logo-subtitle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500;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.form-group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.form-label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.form-input:focus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outline: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#222;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0 0 2px rgba(255, 193, 7,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.form-input::placeholder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#6B7280;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.signup-btn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margin: 30px 0 20px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.signup-btn:hover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translateY(-3px);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10px 30px rgba(255, 193, 7,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#F5B301;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.signup-btn:disabled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opacity: 0.6;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not-allowed;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.error-message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rgba(245, 101, 101, 0.1);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4px solid #f56565;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#fc8181;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shake 0.3s ease-out;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.error-message.show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.success-message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rgba(72, 187, 120, 0.1);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4px solid #48bb78;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#68d391;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.success-message.show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shake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0%,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100%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translateX(0);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25%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translateX(-10px);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75%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translateX(10px);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.login-link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.login-link a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color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.login-link a:hover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#F5B301;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underline;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.requirements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4px solid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margin-top: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.requirements-title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.requirement-item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3px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.requirement-item.met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#48bb78;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.loading-spinner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2px solid rgba(18, 18, 18,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spin 0.8s linear infinite;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margin-right: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spin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transform: rotate(360deg);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.btn-content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.form-row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1fr 1fr;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@media (max-width: 480px)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.signup-box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padding: 35px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.logo-title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font-size: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.logo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font-size: 40px;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.form-row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grid-template-columns: 1fr;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class="signup-container"&gt;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class="signup-box"&gt;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class="logo-section"&gt;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class="logo"&gt;&lt;i class="fa-solid fa-helmet-safety"&gt;&lt;/i&gt;&lt;/div&gt;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class="logo-title"&gt;Create Account&lt;/div&gt;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class="logo-subtitle"&gt;Join Construction Safety System&lt;/div&gt;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class="error-message" id="errorMessage"&gt;&lt;/div&gt;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class="success-message" id="successMessage"&gt;&lt;/div&gt;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&lt;form id="signupForm" onsubmit="handleSignup(event)"&gt;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class="form-row"&gt;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 for="fullname"&gt;Full Name&lt;/label&gt;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&lt;input type="text" id="fullname" name="full_name" class="form-input" placeholder="Your name"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 for="username"&gt;Username&lt;/label&gt;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&lt;input type="text" id="username" name="username" class="form-input"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placeholder="Choose username" required minlength="3"&gt;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for="password"&gt;Password&lt;/label&gt;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type="password" id="password" name="password" class="form-input"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placeholder="At least 6 characters" required minlength="6"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oninput="checkPasswordRequirements()"&gt;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for="confirmPassword"&gt;Confirm Password&lt;/label&gt;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type="password" id="confirmPassword" name="confirm_password" class="form-input"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placeholder="Confirm password"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for="department"&gt;Department&lt;/label&gt;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id="department" name="department" class="form-input"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value=""&gt;Select Department&lt;/option&gt;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value="Construction"&gt;Construction&lt;/option&gt;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value="Electrical"&gt;Electrical&lt;/option&gt;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value="Plumbing"&gt;Plumbing&lt;/option&gt;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value="Carpentry"&gt;Carpentry&lt;/option&gt;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for="role"&gt;User Role&lt;/label&gt;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id="role" name="role" class="form-input"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value=""&gt;Select Role&lt;/option&gt;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value="admin"&gt;Admin&lt;/option&gt;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value="safety officer"&gt;Safety Officer&lt;/option&gt;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value="hr"&gt;HR&lt;/option&gt;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value="monitor"&gt;Monitor&lt;/option&gt;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value="accounts"&gt;Accounts&lt;/option&gt;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value="supervisor"&gt;Supervisor&lt;/option&gt;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value="worker"&gt;Worker&lt;/option&gt;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for="adminUsername"&gt;Admin Username&lt;/label&gt;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type="text" id="adminUsername" class="form-input" placeholder="Administrator username"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for="adminPassword"&gt;Admin Password&lt;/label&gt;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type="password" id="adminPassword" class="form-input" placeholder="Administrator password"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 for="phone"&gt;Phone Number&lt;/label&gt;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type="tel" id="phone" name="phone" class="form-input" placeholder="+92 300 1234567"&gt;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type="submit" class="signup-btn" id="signupBtn"&gt;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class="btn-content"&gt;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class="loading-spinner" id="spinner"&gt;&lt;/div&gt;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&lt;span id="btnText"&gt;Create Account&lt;/span&gt;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&lt;/form&gt;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class="requirements"&gt;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class="requirements-title"&gt;📋 Password Requirements:&lt;/div&gt;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class="requirement-item" id="req-length"&gt;✗ At least 6 characters&lt;/div&gt;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class="requirement-item" id="req-match"&gt;✗ Passwords match&lt;/div&gt;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class="requirement-item"&gt;Admin login is required to create any new account.&lt;/div&gt;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class="login-link" style="margin-top: 25px;"&gt;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Already have an account? &lt;a href="login.html"&gt;Sign in here&lt;/a&gt;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checkPasswordRequirements()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password = document.getElementById('password').value;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confirmPassword = document.getElementById('confirmPassword').value;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reqLength = document.getElementById('req-length');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reqMatch = document.getElementById('req-match');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(password.length &gt;= 6)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reqLength.classList.add('met');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reqLength.textContent = '✓ At least 6 characters';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reqLength.classList.remove('met');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reqLength.textContent = '✗ At least 6 characters';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(password &amp;&amp; confirmPassword &amp;&amp; password === confirmPassword)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reqMatch.classList.add('met');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reqMatch.textContent = '✓ Passwords match';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else if (password || confirmPassword)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reqMatch.classList.remove('met');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reqMatch.textContent = '✗ Passwords match';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document.getElementById('confirmPassword').addEventListener('input', checkPasswordRequirements);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handleSignup(event)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event.preventDefault();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fullname = document.getElementById('fullname').value.trim();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username = document.getElementById('username').value.trim();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password = document.getElementById('password').value;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confirmPassword = document.getElementById('confirmPassword').value;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department = document.getElementById('department').value;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phone = document.getElementById('phone').value.trim();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errorMessage = document.getElementById('errorMessage');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successMessage = document.getElementById('successMessage');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signupBtn = document.getElementById('signupBtn');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spinner = document.getElementById('spinner');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btnText = document.getElementById('btnText');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errorMessage.classList.remove('show');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successMessage.classList.remove('show');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Validation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const role = document.getElementById('role').value;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adminUsername = document.getElementById('adminUsername').value.trim();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adminPassword = document.getElementById('adminPassword').value;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(!fullname || !username || !password || !department || !role || !adminUsername || !adminPassword)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showError('Please fill in all required fields, including admin credentials.');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(username.length &lt; 3)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showError('Username must be at least 3 characters');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(password.length &lt; 6)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showError('Password must be at least 6 characters');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(password !== confirmPassword)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showError('Passwords do not match');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signupBtn.disabled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spinner.style.display = 'inline-block';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btnText.textContent = 'Creating Account...';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fetch(`${API_BASE}/auth/register`,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'Content-Type': 'application/json',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password,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full_name: fullname,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department,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phone,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role,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admin_username: adminUsername,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admin_password: adminPassword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 &amp;&amp; 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showSuccess('Account created successfully! Redirecting to login...');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setTimeout(()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}, 2000);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showError(data.error || 'Failed to create account');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console.error('Signup error:',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showError('Connection error. Please try again.');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signupBtn.disabled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spinner.style.display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btnText.textContent = 'Create Account';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showError(message)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errorMessage = document.getElementById('errorMessage');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errorMessage.textContent = '❌ ' + message;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errorMessage.classList.add('show');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showSuccess(message)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successMessage = document.getElementById('successMessage');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successMessage.textContent = '✅ ' + message;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successMessage.classList.add('show');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window.location.href = 'dashboard.html';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document.getElementById('signupForm').addEventListener('keypress', (event)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(event.key === 'Enter')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handleSignup(event);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frontend/dashboard.html</w:t>
      </w:r>
    </w:p>
    <w:p>
      <w:pPr>
        <w:spacing w:after="80"/>
      </w:pPr>
      <w:r>
        <w:rPr>
          <w:i/>
          <w:color w:val="777777"/>
          <w:sz w:val="18"/>
        </w:rPr>
        <w:t>Path: frontend/dashboard.html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&lt;title&gt;Dashboard - Construction Site Safety&lt;/title&gt;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.container { max-width: 1400px; margin: 0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28px;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.logout-btn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.logout-btn:hover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#f56565;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#f56565;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translateY(-2px);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.time-display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16px;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500;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.nav-menu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.nav-btn:hover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translateY(-2px);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.nav-btn.active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.stats-grid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repeat(auto-fit, minmax(250px,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.stat-card::before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content: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.stat-card:hover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translateY(-5px);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12px 40px rgba(0, 0, 0, 0.5);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.stat-icon { font-size: 36px; margin-bottom: 10px;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.stat-title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8px;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.stat-value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32px;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5px;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.stat-subtitle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#6B7280;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.content-grid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2fr 1fr;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20px;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.chart-card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.chart-card h2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20px;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padding-bottom: 15px;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.activity-list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list-style: none;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.activity-item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background 0.3s ease;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.activity-item:hover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.activity-item:last-child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none;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.activity-time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5px;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.activity-text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4px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margin-left: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.alert-badge.danger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rgba(245, 101, 101, 0.2);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#fc8181;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#fc8181;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.alert-badge.warning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rgba(237, 137, 54, 0.2);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#f6ad55;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#f6ad55;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.alert-badge.success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rgba(72, 187, 120, 0.2);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#68d391;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#68d391;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.full-width-card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grid-column: 1 / -1;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.workers-table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border-collapse: collapse;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margin-top: 15px;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.workers-table th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left;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border-top-left-radius: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border-top-right-radius: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.workers-table td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.workers-table tr:hover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.status-present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rgba(72, 187, 120, 0.2);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#68d391;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#68d391;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.status-absent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rgba(245, 101, 101, 0.2);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#fc8181;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#fc8181;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.status-late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rgba(237, 137, 54, 0.2);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#f6ad55;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#f6ad55;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.loading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@media (max-width: 768px)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.content-grid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grid-template-columns: 1fr;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.header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flex-direction: column;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gap: 15px;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.stats-grid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grid-template-columns: 1fr;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&lt;h1&gt;&lt;i class="fa-solid fa-helmet-safety"&gt;&lt;/i&gt; Intelligent Surveillance System&lt;/h1&gt;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&lt;button class="logout-btn" onclick="handleLogout()"&gt;&lt;i class="fa-solid fa-arrow-right-from-bracket"&gt;&lt;/i&gt; Logout&lt;/button&gt;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&lt;nav class="nav-menu"&gt;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href="dashboard.html" class="nav-btn active"&gt;&lt;i class="fa-solid fa-chart-line"&gt;&lt;/i&gt; Dashboard&lt;/a&gt;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href="cctv.html" class="nav-btn"&gt;&lt;i class="fa-solid fa-video"&gt;&lt;/i&gt; CCTV Feeds&lt;/a&gt;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href="violations.html" class="nav-btn"&gt;&lt;i class="fa-solid fa-triangle-exclamation"&gt;&lt;/i&gt; Violations&lt;/a&gt;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href="attendance.html" class="nav-btn"&gt;&lt;i class="fa-solid fa-clipboard-check"&gt;&lt;/i&gt; 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href="face-recognition.html" class="nav-btn"&gt;&lt;i class="fa-solid fa-camera"&gt;&lt;/i&gt; Webcam 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href="salary.html" class="nav-btn"&gt;&lt;i class="fa-solid fa-money-bill"&gt;&lt;/i&gt; Salary &amp; Fines&lt;/a&gt;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href="workers.html" class="nav-btn"&gt;&lt;i class="fa-solid fa-hard-hat"&gt;&lt;/i&gt; Workers&lt;/a&gt;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href="health.html" class="nav-btn"&gt;&lt;i class="fa-solid fa-truck-medical"&gt;&lt;/i&gt; Health Alerts&lt;/a&gt;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class="stats-grid"&gt;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fa-users"&gt;&lt;/i&gt;&lt;/div&gt;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class="stat-title"&gt;Total Workers&lt;/div&gt;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id="totalWorkers"&gt;...&lt;/div&gt;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class="stat-subtitle"&gt;Registered on site&lt;/div&gt;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fa-clipboard-check"&gt;&lt;/i&gt;&lt;/div&gt;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class="stat-title"&gt;Present Today&lt;/div&gt;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id="presentToday"&gt;...&lt;/div&gt;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class="stat-subtitle"&gt;Active workers&lt;/div&gt;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fa-triangle-exclamation"&gt;&lt;/i&gt;&lt;/div&gt;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class="stat-title"&gt;PPE Violations&lt;/div&gt;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id="ppeViolations"&gt;...&lt;/div&gt;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class="stat-subtitle"&gt;Today's violations&lt;/div&gt;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fa-bell"&gt;&lt;/i&gt;&lt;/div&gt;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class="stat-title"&gt;Health Alerts&lt;/div&gt;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id="healthAlerts"&gt;...&lt;/div&gt;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class="stat-subtitle"&gt;Active emergencies&lt;/div&gt;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class="content-grid"&gt;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class="chart-card"&gt;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&lt;h2&gt;Recent Violations&lt;/h2&gt;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&lt;ul class="activity-list" id="violationsList"&gt;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&lt;li class="activity-item loading"&gt;Loading violations...&lt;/li&gt;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&lt;/ul&gt;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class="chart-card"&gt;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&lt;h2&gt;Recent Activity&lt;/h2&gt;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&lt;ul class="activity-list" id="activityList"&gt;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&lt;li class="activity-item loading"&gt;Loading activities...&lt;/li&gt;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&lt;/ul&gt;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class="chart-card full-width-card"&gt;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&lt;h2&gt;Today's Worker Attendance&lt;/h2&gt;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&lt;table class="workers-table"&gt;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&lt;th&gt;Worker ID&lt;/th&gt;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&lt;th&gt;Name&lt;/th&gt;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&lt;th&gt;Check-In Time&lt;/th&gt;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&lt;th&gt;Check-Out Time&lt;/th&gt;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&lt;th&gt;Status&lt;/th&gt;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&lt;th&gt;Working Hours&lt;/th&gt;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&lt;tbody id="workersTableBody"&gt;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&lt;tr&gt;&lt;td colspan="6" class="loading"&gt;Loading attendance data...&lt;/td&gt;&lt;/tr&gt;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Authentication 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Logout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handleLogout()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(confirm('Are you sure you want to logout?'))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localStorage.removeItem('token');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localStorage.removeItem('user');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loadWorkerStats()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fetch(`${API_BASE}/workers/stats/summary`);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document.getElementById('totalWorkers').textContent = stats.total_workers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worker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document.getElementById('totalWorkers').textContent = 'Error';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loadAttendanceStats()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fetch(`${API_BASE}/attendance/stats/today`);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document.getElementById('presentToday').textContent = stats.present_count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attendance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loadViolationStats()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fetch(`${API_BASE}/violations/stats/summary`);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document.getElementById('ppeViolations').textContent = stats.today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violation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document.getElementById('ppeViolations').textContent = 'Error';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loadHealthStats()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fetch(`${API_BASE}/health/stats/summary`);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document.getElementById('healthAlerts').textContent = stats.critical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health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document.getElementById('healthAlerts').textContent = 'Error';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loadRecentViolations()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fetch(`${API_BASE}/violations`);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violations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violationsList = document.getElementById('violationsList');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(violations.length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violationsList.innerHTML = '&lt;li class="activity-item"&gt;&lt;span class="activity-text"&gt;No recent violations&lt;/span&gt;&lt;/li&gt;';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violationsList.innerHTML = violations.slice(0, 5).map(v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time = new Date(v.timestamp).toLocaleTimeString('en-US', { hour: '2-digit', minute: '2-digit'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badgeClass = v.severity === 'high' ? 'danger' : v.severity === 'medium' ? 'warning' : 'success';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&lt;li class="activity-item"&gt;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&lt;span class="activity-time"&gt;${time}&lt;/span&gt;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&lt;span class="activity-text"&gt;${v.worker_name} - ${v.violation_type} violation &lt;span class="alert-badge ${badgeClass}"&gt;${v.severity.toUpperCase()}&lt;/span&gt;&lt;/span&gt;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violations:',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document.getElementById('violationsList').innerHTML = '&lt;li class="activity-item"&gt;&lt;span class="activity-text"&gt;Error loading violations&lt;/span&gt;&lt;/li&gt;';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loadTodayAttendance()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today = new Date().toISOString().split('T')[0];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fetch(`${API_BASE}/attendance/date/${today}`);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attendance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tbody = document.getElementById('workersTableBody');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(attendance.length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tbody.innerHTML = '&lt;tr&gt;&lt;td colspan="6" style="text-align: center; padding: 30px;"&gt;No attendance records for today&lt;/td&gt;&lt;/tr&gt;';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tbody.innerHTML = attendance.map(a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checkIn = a.check_in_time ? new Date(a.check_in_time).toLocaleTimeString('en-US', { hour: '2-digit', minute: '2-digit' }) : '-';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checkOut = a.check_out_time ? new Date(a.check_out_time).toLocaleTimeString('en-US', { hour: '2-digit', minute: '2-digit' }) : 'In Progress';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hours = a.working_hours || '-';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&lt;td&gt;&lt;strong&gt;${a.worker_id}&lt;/strong&gt;&lt;/td&gt;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&lt;td&gt;${a.name}&lt;/td&gt;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&lt;td&gt;${checkIn}&lt;/td&gt;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&lt;td&gt;${checkOut}&lt;/td&gt;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&lt;td&gt;&lt;span class="status-badge status-${a.status}"&gt;${a.status.toUpperCase()}&lt;/span&gt;&lt;/td&gt;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&lt;td&gt;${hours} hrs&lt;/td&gt;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attendance:',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document.getElementById('workersTableBody').innerHTML = '&lt;tr&gt;&lt;td colspan="6" style="text-align: center; padding: 30px;"&gt;Error loading attendance data&lt;/td&gt;&lt;/tr&gt;';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loadRecentActivity()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today = new Date().toISOString().split('T')[0];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fetch(`${API_BASE}/attendance/date/${today}`);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attendance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activityList = document.getElementById('activityList');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recentAttendance = attendance.slice(0, 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(recentAttendance.length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activityList.innerHTML = '&lt;li class="activity-item"&gt;&lt;span class="activity-text"&gt;No recent activity&lt;/span&gt;&lt;/li&gt;';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activityList.innerHTML = recentAttendance.map(a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time = new Date(a.check_in_time).toLocaleTimeString('en-US', { hour: '2-digit', minute: '2-digit'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badgeClass = a.status === 'present' ? 'success' : a.status === 'late' ? 'warning' : 'danger';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&lt;li class="activity-item"&gt;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&lt;span class="activity-time"&gt;${time}&lt;/span&gt;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&lt;span class="activity-text"&gt;${a.name} checked in &lt;span class="alert-badge ${badgeClass}"&gt;${a.status.toUpperCase()}&lt;/span&gt;&lt;/span&gt;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&lt;/li&gt;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activity:',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document.getElementById('activityList').innerHTML = '&lt;li class="activity-item"&gt;&lt;span class="activity-text"&gt;Error loading activity&lt;/span&gt;&lt;/li&gt;';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loadDashboardData()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await Promise.all([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loadWorkerStats(),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loadAttendanceStats(),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loadViolationStats(),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loadHealthStats(),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loadRecentViolations(),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loadRecentActivity(),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loadTodayAttendance()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loadDashboardData();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setInterval(loadDashboardData, 30000);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frontend/workers.html</w:t>
      </w:r>
    </w:p>
    <w:p>
      <w:pPr>
        <w:spacing w:after="80"/>
      </w:pPr>
      <w:r>
        <w:rPr>
          <w:i/>
          <w:color w:val="777777"/>
          <w:sz w:val="18"/>
        </w:rPr>
        <w:t>Path: frontend/workers.html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&lt;title&gt;Workers Management&lt;/title&gt;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.container { max-width: 1400px; margin: 0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{ color: #FFC107; font-size: 28px;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.nav-menu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.nav-btn:hover { transform: translateY(-2px);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.nav-btn.active { background: #FFC107; color: #121212; border-color: #FFC107;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.stats-grid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repeat(auto-fit, minmax(200px,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.stat-card::before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content: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.stat-card:hover { transform: translateY(-5px); box-shadow: 0 12px 40px rgba(0, 0, 0, 0.5);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.stat-icon { font-size: 32px; margin-bottom: 10px;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.stat-value { font-size: 32px; font-weight: 700; color: #F3F4F6; margin-bottom: 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.stat-label { font-size: 13px; color: #9CA3AF; text-transform: uppercase; letter-spacing: 0.5px;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.card-title { color: #FFC107; font-size: 20px;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 { background: #FFC107; color: #121212;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.btn-success { background: #48bb78; color: #121212;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.btn:hover { transform: translateY(-2px); filter: brightness(1.1); box-shadow: 0 4px 12px rgba(0, 0, 0, 0.3);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.search-filter { display: flex; gap: 10px; margin-bottom: 20px; flex-wrap: wrap;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.search-input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min-width: 200px;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.search-input:focus { outline: none; border-color: #FFC107; box-shadow: 0 0 0 2px rgba(255, 193, 7, 0.2);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.filter-select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.filter-select:focus { outline: none; border-color: #FFC107; box-shadow: 0 0 0 2px rgba(255, 193, 7, 0.2);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.workers-grid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repeat(auto-fill, minmax(300px,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12px rgba(0, 0, 0,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.worker-card:hover { transform: translateY(-5px); box-shadow: 0 8px 24px rgba(0, 0, 0, 0.4);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.worker-photo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60px;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60px;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.worker-info { flex: 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.worker-name { font-size: 16px; font-weight: 700; color: #F3F4F6; margin-bottom: 3px;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.worker-id { font-size: 13px; color: #9CA3AF; font-weight: 600;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.worker-details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repeat(2, 1fr);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.detail-item { display: flex; flex-direction: column; gap: 3px;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.detail-label { font-size: 11px; color: #9CA3AF; text-transform: uppercase; letter-spacing: 0.5px; font-weight: 600;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.detail-value { font-size: 13px; color: #D1D5DB; font-weight: 600;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.worker-actions { display: flex; gap: 8px; margin-top: 15px;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8px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.action-edit { background: #2D2D2D; color: #D1D5DB; border: 1px solid #444;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.action-edit:hover {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.action-delete { background: rgba(245, 101, 101, 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.action-delete:hover { background: rgba(245, 101, 101, 0.4);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.status-indicator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right: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2px solid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.status-active { background: #48bb78;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.status-inactive { background: #9CA3AF;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Photo Upload Styles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.photo-upload-container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.photo-preview-large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150px;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150px;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object-fit: cover;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4px solid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margin: 0 auto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.photo-placeholder-large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150px;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150px;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48px;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margin: 0 auto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4px dashed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.file-input-wrapper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.file-input-wrapper input[type=file]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-9999px;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.file-input-label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.file-input-label:hover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#F5B301;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translateY(-2px);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.worker-photo-img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60px;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60px;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object-fit: cover;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3px solid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Modal Styles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fixed;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z-index: 1000;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rgba(0, 0, 0, 0.7);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backdrop-filter: blur(5px);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.modal.active { display: flex; align-items: center; justify-content: center;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.modal-content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max-width: 600px;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90%;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max-height: 90vh;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overflow-y: auto;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20px 60px rgba(0, 0, 0, 0.5);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.modal-title { font-size: 24px; font-weight: 700; color: #FFC107;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.close-btn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.close-btn:hover { color: #F3F4F6;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.form-group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.form-label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.form-input, .form-select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.form-input:focus, .form-select:focus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outline: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0 0 2px rgba(255, 193, 7,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.form-row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1fr 1fr;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.modal-actions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margin-top: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.btn-cancel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.btn-cancel:hover {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.loading { text-align: center; padding: 20px; color: #9CA3AF;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@media (max-width: 768px)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.form-row { grid-template-columns: 1fr;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&lt;h1&gt;&lt;i class="fa-solid fa-hard-hat"&gt;&lt;/i&gt; Workers Management&lt;/h1&gt;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&lt;button class="btn btn-success" onclick="openAddModal()"&gt;&lt;i class="fa-solid fa-plus"&gt;&lt;/i&gt; Add Worker&lt;/button&gt;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&lt;nav class="nav-menu"&gt;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href="dashboard.html" class="nav-btn"&gt;Dashboard&lt;/a&gt;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href="cctv.html" class="nav-btn"&gt;CCTV Feeds&lt;/a&gt;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href="violations.html" class="nav-btn"&gt;Violations&lt;/a&gt;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href="attendance.html" class="nav-btn"&gt;Attendance&lt;/a&gt;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href="salary.html" class="nav-btn"&gt;Salary &amp; Fines&lt;/a&gt;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href="workers.html" class="nav-btn active"&gt;Workers&lt;/a&gt;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href="health.html" class="nav-btn"&gt;Health Alerts&lt;/a&gt;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class="stats-grid"&gt;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fa-users"&gt;&lt;/i&gt;&lt;/div&gt;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id="totalWorkers"&gt;...&lt;/div&gt;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class="stat-label"&gt;Total Workers&lt;/div&gt;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fa-clipboard-check"&gt;&lt;/i&gt;&lt;/div&gt;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id="activeWorkers"&gt;...&lt;/div&gt;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class="stat-label"&gt;Active&lt;/div&gt;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fa-pause"&gt;&lt;/i&gt;&lt;/div&gt;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id="inactiveWorkers"&gt;...&lt;/div&gt;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class="stat-label"&gt;Inactive&lt;/div&gt;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class="fa-regular fa-calendar"&gt;&lt;/i&gt;&lt;/div&gt;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id="newWorkers"&gt;...&lt;/div&gt;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class="stat-label"&gt;New This Month&lt;/div&gt;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class="card-header"&gt;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 class="card-title"&gt;Worker Directory&lt;/h2&gt;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class="search-filter"&gt;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type="text" class="search-input" placeholder="Search by ID, name, or phone..." id="searchWorkers" onkeyup="applyFilters()"&gt;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&lt;select class="filter-select" id="departmentFilter" onchange="applyFilters()"&gt;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value=""&gt;All Departments&lt;/option&gt;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value="Construction"&gt;Construction&lt;/option&gt;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value="Electrical"&gt;Electrical&lt;/option&gt;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value="Plumbing"&gt;Plumbing&lt;/option&gt;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value="Carpentry"&gt;Carpentry&lt;/option&gt;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&lt;select class="filter-select" id="statusFilter" onchange="applyFilters()"&gt;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value=""&gt;All Status&lt;/option&gt;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value="active"&gt;Active&lt;/option&gt;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value="inactive"&gt;Inactive&lt;/option&gt;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class="workers-grid" id="workersGrid"&gt;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class="loading"&gt;Loading workers data...&lt;/div&gt;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&lt;!-- Add/Edit Worker Modal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id="workerModal" class="modal"&gt;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class="modal-content"&gt;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class="modal-header"&gt;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 class="modal-title" id="modalTitle"&gt;Add New Worker&lt;/h2&gt;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class="close-btn" onclick="closeModal()"&gt;&amp;times;&lt;/button&gt;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&lt;form id="workerForm" onsubmit="saveWorker(event)" enctype="multipart/form-data"&gt;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type="hidden" id="editMode" value="false"&gt;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type="hidden" id="originalWorkerId"&gt;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type="hidden" id="existingPhotoPath"&gt;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class="webcam-capture-container" style="text-align: center; margin-bottom: 25px;"&gt;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&lt;video id="webcam" autoplay playsinline style="width: 250px; height: 250px; border-radius: 15px; border: 4px solid #667eea; object-fit: cover; margin-bottom: 15px; background: #e2e8f0; display: none; margin-left: auto; margin-right: auto;"&gt;&lt;/video&gt;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&lt;img id="photoPreview" class="photo-preview-large" alt="Photo Preview" style="display:none; width: 250px; height: 250px; border-radius: 15px;"&gt;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id="photoPlaceholder" class="photo-placeholder-large" style="width: 250px; height: 250px; border-radius: 15px; margin-left: auto; margin-right: auto;"&gt;📷&lt;/div&gt;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class="capture-controls" style="margin-bottom: 15px;"&gt;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&lt;button type="button" id="startCamBtn" class="btn btn-primary" onclick="startWebcam()"&gt;Start Camera&lt;/button&gt;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&lt;button type="button" id="captureBtn" class="btn btn-success" style="display: none;" onclick="captureBurst()"&gt;📸 Capture Face (5 Photos)&lt;/button&gt;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&lt;button type="button" id="retakeBtn" class="btn btn-cancel" style="display: none;" onclick="retakePhotos()"&gt;↻ Retake&lt;/button&gt;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id="capturedThumbnails" style="display: flex; gap: 10px; justify-content: center; flex-wrap: wrap;"&gt;&lt;/div&gt;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class="form-row"&gt;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class="form-label"&gt;Worker ID *&lt;/label&gt;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&lt;input type="text" class="form-input" id="workerId" name="worker_id"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class="form-label"&gt;Full Name *&lt;/label&gt;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&lt;input type="text" class="form-input" id="workerName" name="name"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class="form-row"&gt;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class="form-label"&gt;CNIC *&lt;/label&gt;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&lt;input type="text" class="form-input" id="workerCnic" name="cnic" placeholder="12345-1234567-1"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class="form-label"&gt;Phone&lt;/label&gt;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&lt;input type="tel" class="form-input" id="workerPhone" name="phone" placeholder="+92 300 1234567"&gt;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class="form-label"&gt;Department&lt;/label&gt;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class="form-select" id="workerDept" name="department"&gt;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value=""&gt;Select Department&lt;/option&gt;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value="Construction"&gt;Construction&lt;/option&gt;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value="Electrical"&gt;Electrical&lt;/option&gt;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value="Plumbing"&gt;Plumbing&lt;/option&gt;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value="Carpentry"&gt;Carpentry&lt;/option&gt;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class="form-row"&gt;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class="form-label"&gt;Wage Type *&lt;/label&gt;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&lt;select class="form-select" id="wageType" name="wage_type"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&lt;option value="daily"&gt;Daily&lt;/option&gt;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&lt;option value="hourly"&gt;Hourly&lt;/option&gt;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class="form-label"&gt;Wage Rate (PKR) *&lt;/label&gt;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&lt;input type="number" class="form-input" id="wageRate" name="wage_rate" step="0.01"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class="form-row"&gt;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class="form-label"&gt;Join Date *&lt;/label&gt;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&lt;input type="date" class="form-input" id="joinDate" name="join_date"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&lt;label class="form-label"&gt;Status&lt;/label&gt;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&lt;select class="form-select" id="workerStatus" name="status"&gt;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&lt;option value="active"&gt;Active&lt;/option&gt;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&lt;option value="inactive"&gt;Inactive&lt;/option&gt;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class="modal-actions"&gt;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type="button" class="btn btn-cancel" onclick="closeModal()"&gt;Cancel&lt;/button&gt;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type="submit" class="btn btn-success" style="flex: 1;"&gt;Save Worker&lt;/button&gt;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&lt;/form&gt;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ADD THIS TO EVERY PAGE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Authentication 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 = JSON.parse(localStorage.getItem('user') || '{}');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Not logged in, redirect to 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User is logged in, display their name if there's a user display element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userDisplay = document.getElementById('userDisplay');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(userDisplay)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userDisplay.textContent = user.full_name || 'User';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Logout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handleLogout()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(confirm('Are you sure you want to logout?'))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localStorage.removeItem('user');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END OF AUTH CODE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allWorkers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loadStats()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fetch(`${API_BASE}/workers/stats/summary`);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document.getElementById('totalWorkers').textContent = stats.total_workers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document.getElementById('activeWorkers').textContent = stats.active_workers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document.getElementById('inactiveWorkers').textContent = stats.inactive_workers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document.getElementById('newWorkers').textContent = stats.new_this_month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loadWorkers()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fetch(`${API_BASE}/workers`);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allWorkers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displayWorkers(allWorkers);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workers:',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document.getElementById('workersGrid').innerHTML = '&lt;div class="loading"&gt;Error loading workers data&lt;/div&gt;';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displayWorkers(workers)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grid = document.getElementById('workersGrid');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(workers.length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grid.innerHTML = '&lt;div class="loading"&gt;No workers found&lt;/div&gt;';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grid.innerHTML = workers.map(w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initial = w.name.charAt(0).toUpperCase();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joinDate = new Date(w.join_date).toLocaleDateString('en-US', { month: 'short', day: 'numeric', year: 'numeric'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Display photo or placeholder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photoElement = w.photo_path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? `&lt;img src="http://localhost:4000${w.photo_path}" class="worker-photo-img" alt="${w.name}"&gt;`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: `&lt;div class="worker-photo"&gt;${initial}&lt;/div&gt;`;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class="worker-card"&gt;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class="status-indicator status-${w.status}" title="${w.status}"&gt;&lt;/div&gt;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class="worker-header"&gt;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${photoElement}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class="worker-info"&gt;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class="worker-name"&gt;${w.name}&lt;/div&gt;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class="worker-id"&gt;${w.worker_id}&lt;/div&gt;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class="worker-details"&gt;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class="detail-item"&gt;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class="detail-label"&gt;Phone&lt;/span&gt;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class="detail-value"&gt;${w.phone || 'N/A'}&lt;/span&gt;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class="detail-item"&gt;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class="detail-label"&gt;CNIC&lt;/span&gt;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class="detail-value"&gt;${w.cnic}&lt;/span&gt;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class="detail-item"&gt;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class="detail-label"&gt;Wage Type&lt;/span&gt;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class="detail-value"&gt;${w.wage_type}&lt;/span&gt;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class="detail-item"&gt;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class="detail-label"&gt;Wage Rate&lt;/span&gt;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class="detail-value"&gt;PKR ${w.wage_rate}/${w.wage_type === 'hourly' ? 'hr' : 'day'}&lt;/span&gt;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class="detail-item"&gt;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class="detail-label"&gt;Join Date&lt;/span&gt;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class="detail-value"&gt;${joinDate}&lt;/span&gt;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class="detail-item"&gt;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class="detail-label"&gt;Department&lt;/span&gt;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class="detail-value"&gt;${w.department || 'N/A'}&lt;/span&gt;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class="worker-actions"&gt;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&lt;button class="action-btn action-edit" onclick='editWorker(${JSON.stringify(w)})'&gt;✏️ Edit&lt;/button&gt;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&lt;button class="action-btn action-delete" onclick="deleteWorker('${w.worker_id}', '${w.name}')"&gt;🗑️ Delete&lt;/button&gt;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applyFilters()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searchTerm = document.getElementById('searchWorkers').value.toLowerCase();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department = document.getElementById('departmentFilter').value;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status = document.getElementById('statusFilter').value;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filtered = allWorkers.filter(w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matchesSearch = !searchTerm ||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w.name.toLowerCase().includes(searchTerm) ||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w.worker_id.toLowerCase().includes(searchTerm)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(w.phone &amp;&amp; w.phone.includes(searchTerm));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matchesDepartment = !department || w.department === department;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matchesStatus = !status || w.status === status;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matchesSearch &amp;&amp; matchesDepartment &amp;&amp; matchesStatus;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displayWorkers(filtered);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openAddModal()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document.getElementById('modalTitle').textContent = 'Add New Worker';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document.getElementById('editMode').value = 'false';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document.getElementById('workerForm').reset();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document.getElementById('workerId').disabled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document.getElementById('joinDate').value = new Date().toISOString().split('T')[0];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Reset photo preview and camera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stopWebcam();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retakePhotos();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document.getElementById('photoPreview').style.display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document.getElementById('photoPlaceholder').style.display = 'flex';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document.getElementById('startCamBtn').style.display = 'inline-block';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document.getElementById('existingPhotoPath').value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document.getElementById('workerModal').classList.add('active');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editWorker(worker)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document.getElementById('modalTitle').textContent = 'Edit Worker';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document.getElementById('editMode').value = 'true';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document.getElementById('originalWorkerId').value = worker.worker_id;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document.getElementById('workerId').value = worker.worker_id;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document.getElementById('workerId').disabled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document.getElementById('workerName').value = worker.name;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document.getElementById('workerCnic').value = worker.cnic;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document.getElementById('workerPhone').value = worker.phone ||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document.getElementById('workerDept').value = worker.department ||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document.getElementById('wageType').value = worker.wage_type;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document.getElementById('wageRate').value = worker.wage_rate;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document.getElementById('joinDate').value = worker.join_date.split('T')[0];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document.getElementById('workerStatus').value = worker.status;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Handle existing photo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stopWebcam();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retakePhotos();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(worker.photo_path)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preview = document.getElementById('photoPreview');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preview.src = `http://localhost:4000${worker.photo_path}`;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preview.style.display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document.getElementById('photoPlaceholder').style.display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document.getElementById('startCamBtn').textContent = 'Replace Face Scan';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document.getElementById('startCamBtn').style.display = 'inline-block';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document.getElementById('existingPhotoPath').value = worker.photo_path;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document.getElementById('photoPreview').style.display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document.getElementById('photoPlaceholder').style.display = 'flex';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document.getElementById('startCamBtn').textContent = 'Start Camera';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document.getElementById('startCamBtn').style.display = 'inline-block';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document.getElementById('existingPhotoPath').value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document.getElementById('workerModal').classList.add('active');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closeModal()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document.getElementById('workerModal').classList.remove('active');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document.getElementById('workerForm').reset();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document.getElementById('photoPreview').style.display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document.getElementById('photoPlaceholder').style.display = 'flex';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stopWebcam();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capturedPhotos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stream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startWebcam()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stream = await navigator.mediaDevices.getUserMedia({ video: true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video = document.getElementById('webcam');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video.srcObject = stream;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video.style.display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document.getElementById('photoPlaceholder').style.display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document.getElementById('photoPreview').style.display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document.getElementById('startCamBtn').style.display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document.getElementById('captureBtn').style.display = 'inline-block';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document.getElementById('retakeBtn').style.display = 'inline-block';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retakePhotos();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console.error("Error accessing camera:",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alert("Could not access camera. Please allow permissions.");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stopWebcam()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(stream)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stream.getTracks().forEach(track =&gt; track.stop());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stream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document.getElementById('webcam').style.display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document.getElementById('captureBtn').style.display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document.getElementById('retakeBtn').style.display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captureBurst()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video = document.getElementById('webcam');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btn = document.getElementById('captureBtn');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btn.disabled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btn.textContent = "Capturing...";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capturedPhotos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document.getElementById('capturedThumbnails').innerHTML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canvas = document.createElement('canvas');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canvas.width = video.videoWidth || 640;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canvas.height = video.videoHeight || 480;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ctx = canvas.getContext('2d');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for(let i=0; i&lt;5; i++)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ctx.drawImage(video, 0, 0, canvas.width, canvas.height);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dataUrl = canvas.toDataURL('image/jpeg', 0.8);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capturedPhotos.push(dataUrl);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Show thumbnail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img = document.createElement('img');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img.src = dataUrl;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img.style.width = '60px';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img.style.height = '60px';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img.style.objectFit = 'cover';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img.style.borderRadius = '8px';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img.style.border = '2px solid #fff';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document.getElementById('capturedThumbnails').appendChild(img);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Wait 400ms between captures to get slight variations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await new Promise(r =&gt; setTimeout(r, 400));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btn.textContent = "✅ Captured 5 Photos";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retakePhotos()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capturedPhotos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document.getElementById('capturedThumbnails').innerHTML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btn = document.getElementById('captureBtn');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btn.disabled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btn.textContent = "📸 Capture Face (5 Photos)";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previewPhoto(event)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file = event.target.files[0];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(file)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reader = new FileReader();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reader.onload = function(e)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preview = document.getElementById('photoPreview');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placeholder = document.getElementById('photoPlaceholder');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preview.src = e.target.result;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preview.style.display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placeholder.style.display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reader.readAsDataURL(file);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saveWorker(event)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event.preventDefault();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isEditMode = document.getElementById('editMode').value === 'true';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workerId = document.getElementById('workerId').value;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(!isEditMode &amp;&amp; capturedPhotos.length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alert("Please capture faces for the new worker via Webcam!");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payload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worker_id: workerId,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name: document.getElementById('workerName').value,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cnic: document.getElementById('workerCnic').value,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phone: document.getElementById('workerPhone').value,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department: document.getElementById('workerDept').value,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wage_type: document.getElementById('wageType').value,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wage_rate: document.getElementById('wageRate').value,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join_date: document.getElementById('joinDate').value,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status: document.getElementById('workerStatus').value,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photos: capturedPhotos,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existing_photo_path: document.getElementById('existingPhotoPath').value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let response;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(isEditMode)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originalId = document.getElementById('originalWorkerId').value;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response = await fetch(`${API_BASE}/workers/${originalId}`,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method: 'PUT',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body: JSON.stringify(payload)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response = await fetch(`${API_BASE}/workers`,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body: JSON.stringify(payload)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result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alert(isEditMode ? 'Worker updated successfully!' : 'Worker added successfully!');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closeModal();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loadWorkers();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alert('Error: ' + result.error);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saving worker:',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alert('Failed to save worker. Please try again.');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deleteWorker(workerId, workerName)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(!confirm(`Are you sure you want to delete ${workerName} (${workerId})?\n\nThis action cannot be undone.`))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fetch(`${API_BASE}/workers/${workerId}`,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'DELETE'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result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alert('Worker deleted successfully!');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loadWorkers();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alert('Error: ' + result.error);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deleting worker:',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alert('Failed to delete worker. Please try again.');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Close modal when clicking outside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window.onclick = function(event)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modal = document.getElementById('workerModal');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(event.target === modal)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closeModal();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Initialize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loadWorkers();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Refresh every 60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setInterval(()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loadWorkers();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}, 60000);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frontend/attendance.html</w:t>
      </w:r>
    </w:p>
    <w:p>
      <w:pPr>
        <w:spacing w:after="80"/>
      </w:pPr>
      <w:r>
        <w:rPr>
          <w:i/>
          <w:color w:val="777777"/>
          <w:sz w:val="18"/>
        </w:rPr>
        <w:t>Path: frontend/attendance.html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&lt;title&gt;Attendance Management&lt;/title&gt;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.container { max-width: 1400px; margin: 0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{ color: #FFC107; font-size: 28px; font-weight: 700; margin-bottom: 15px;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.date-selector { display: flex; align-items: center; gap: 15px;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.date-input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.date-input:focus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outline: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0 0 2px rgba(255, 193, 7,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.nav-menu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.nav-btn:hover { transform: translateY(-2px);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.nav-btn.active { background: #FFC107; color: #121212; border-color: #FFC107;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.stats-row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repeat(auto-fit, minmax(200px,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.stat-box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.stat-box::before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content: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.stat-box:hover { transform: translateY(-5px); box-shadow: 0 12px 40px rgba(0, 0, 0, 0.5);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.stat-icon { font-size: 32px; margin-bottom: 10px;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.stat-value { font-size: 36px; font-weight: 700; color: #F3F4F6; margin-bottom: 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.stat-label { font-size: 13px; color: #9CA3AF; text-transform: uppercase; letter-spacing: 0.5px; font-weight: 600;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.card-title { color: #FFC107; font-size: 20px;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.btn-primary:hover { transform: translateY(-2px); box-shadow: 0 4px 12px rgba(255, 193, 7, 0.3); background: #F5B301;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.filter-tabs { display: flex; gap: 10px; margin-bottom: 20px;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.tab.active { background: #FFC107; color: #121212; border-color: #FFC107;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.attendance-table { width: 100%; border-collapse: collapse;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.attendance-table thead { background: #FFC107; color: #121212;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.attendance-table th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left;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border-top-left-radius: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border-top-right-radius: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.attendance-table td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.attendance-table tbody tr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.attendance-table tbody tr:hover { background: #2D2D2D; transform: scale(1.01);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.status-present { background: rgba(72, 187, 120, 0.2); color: #68d391; border: 1px solid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.status-absent { background: rgba(245, 101, 101, 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.status-late { background: rgba(237, 137, 54, 0.2); color: #f6ad55; border: 1px solid #f6ad55;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.status-leave { background: rgba(159, 122, 234, 0.2); color: #b794f4; border: 1px solid #b794f4;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.time-cell { display: flex; flex-direction: column; gap: 3px;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.time-in { color: #68d391; font-weight: 600;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.time-out { color: #fc8181; font-weight: 600;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.total-hours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rgba(49, 151, 149,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#4fd1c5;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4px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#4fd1c5;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.loading { text-align: center; padding: 20px; color: #9CA3AF;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&lt;h1&gt;&lt;i class="fa-solid fa-clipboard-list"&gt;&lt;/i&gt; Attendance Management&lt;/h1&gt;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class="date-selector"&gt;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&lt;label style="color: #4a5568; font-weight: 600;"&gt;Select Date:&lt;/label&gt;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type="date" class="date-input" id="attendanceDate"&gt;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class="btn btn-primary" onclick="loadAttendanceData()"&gt;&lt;i class="fa-solid fa-chart-bar"&gt;&lt;/i&gt; Load Data&lt;/button&gt;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&lt;nav class="nav-menu"&gt;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href="dashboard.html" class="nav-btn"&gt;Dashboard&lt;/a&gt;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href="cctv.html" class="nav-btn"&gt;CCTV Feeds&lt;/a&gt;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href="violations.html" class="nav-btn"&gt;Violations&lt;/a&gt;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href="attendance.html" class="nav-btn active"&gt;Attendance&lt;/a&gt;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href="salary.html" class="nav-btn"&gt;Salary &amp; Fines&lt;/a&gt;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href="workers.html" class="nav-btn"&gt;Workers&lt;/a&gt;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href="health.html" class="nav-btn"&gt;Health Alerts&lt;/a&gt;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href="face-recognition.html" class="nav-btn"&gt;Face Recognition&lt;/a&gt;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class="stats-row"&gt;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class="stat-box"&gt;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fa-clipboard-check"&gt;&lt;/i&gt;&lt;/div&gt;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id="presentCount"&gt;...&lt;/div&gt;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class="stat-label"&gt;Present&lt;/div&gt;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class="stat-box"&gt;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fa-xmark"&gt;&lt;/i&gt;&lt;/div&gt;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id="absentCount"&gt;...&lt;/div&gt;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class="stat-label"&gt;Absent&lt;/div&gt;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class="stat-box"&gt;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fa-clock"&gt;&lt;/i&gt;&lt;/div&gt;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id="lateCount"&gt;...&lt;/div&gt;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class="stat-label"&gt;Late Arrivals&lt;/div&gt;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class="stat-box"&gt;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fa-umbrella-beach"&gt;&lt;/i&gt;&lt;/div&gt;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id="leaveCount"&gt;...&lt;/div&gt;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class="stat-label"&gt;On Leave&lt;/div&gt;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class="stat-box"&gt;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fa-stopwatch"&gt;&lt;/i&gt;&lt;/div&gt;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id="avgHours"&gt;...&lt;/div&gt;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class="stat-label"&gt;Avg Hours&lt;/div&gt;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class="card-header"&gt;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 class="card-title"&gt;Daily Attendance Record&lt;/h2&gt;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style="overflow-x: auto;"&gt;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&lt;table class="attendance-table"&gt;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&lt;th&gt;Worker ID&lt;/th&gt;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&lt;th&gt;Name&lt;/th&gt;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&lt;th&gt;Check-In&lt;/th&gt;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&lt;th&gt;Check-Out&lt;/th&gt;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&lt;th&gt;Working Hours&lt;/th&gt;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&lt;th&gt;Status&lt;/th&gt;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&lt;th&gt;Location&lt;/th&gt;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&lt;tbody id="attendanceTableBody"&gt;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&lt;tr&gt;&lt;td colspan="7" class="loading"&gt;Loading attendance data...&lt;/td&gt;&lt;/tr&gt;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Set today's date by default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document.getElementById('attendanceDate').value = new Date().toISOString().split('T')[0];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Load attendance statistics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loadStats()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fetch(`${API_BASE}/attendance/stats/today`);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document.getElementById('presentCount').textContent = stats.present_count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document.getElementById('absentCount').textContent = stats.absent_count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document.getElementById('lateCount').textContent = stats.late_count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document.getElementById('leaveCount').textContent = stats.leave_count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document.getElementById('avgHours').textContent = stats.avg_hours ? stats.avg_hours.toFixed(1) + 'h' : '0h';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Load attendance data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loadAttendanceData()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selectedDate = document.getElementById('attendanceDate').value;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fetch(`${API_BASE}/attendance/date/${selectedDate}`);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attendance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tbody = document.getElementById('attendanceTableBody');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(attendance.length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tbody.innerHTML = '&lt;tr&gt;&lt;td colspan="7" style="text-align: center; padding: 30px;"&gt;No attendance records found for this date&lt;/td&gt;&lt;/tr&gt;';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tbody.innerHTML = attendance.map(a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checkIn = a.check_in_time ? new Date(a.check_in_time).toLocaleTimeString('en-US', { hour: '2-digit', minute: '2-digit' }) : '-';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checkOut = a.check_out_time ? new Date(a.check_out_time).toLocaleTimeString('en-US', { hour: '2-digit', minute: '2-digit' }) : 'In Progress';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hours = a.working_hours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&lt;td&gt;&lt;strong&gt;${a.worker_id}&lt;/strong&gt;&lt;/td&gt;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&lt;td&gt;${a.name}&lt;/td&gt;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class="time-cell"&gt;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&lt;span class="time-in"&gt;↓ ${checkIn}&lt;/span&gt;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class="time-cell"&gt;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&lt;span class="time-out"&gt;↑ ${checkOut}&lt;/span&gt;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&lt;td&gt;&lt;span class="total-hours"&gt;${hours} hrs&lt;/span&gt;&lt;/td&gt;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&lt;td&gt;&lt;span class="status-badge status-${a.status}"&gt;${a.status.toUpperCase()}&lt;/span&gt;&lt;/td&gt;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&lt;td&gt;${a.location || 'N/A'}&lt;/td&gt;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attendance:',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document.getElementById('attendanceTableBody').innerHTML = '&lt;tr&gt;&lt;td colspan="7" style="text-align: center; padding: 30px;"&gt;Error loading attendance data&lt;/td&gt;&lt;/tr&gt;';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Initialize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loadAttendanceData();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Refresh every 30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setInterval(()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loadAttendanceData();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}, 30000);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ADD THIS TO EVERY PAGE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Authentication 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 = JSON.parse(localStorage.getItem('user') || '{}');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Not logged in, redirect to 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User is logged in, display their name if there's a user display element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userDisplay = document.getElementById('userDisplay');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(userDisplay)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userDisplay.textContent = user.full_name || 'User';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Logout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handleLogout()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(confirm('Are you sure you want to logout?'))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localStorage.removeItem('user');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END OF AUTH CODE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frontend/violations.html</w:t>
      </w:r>
    </w:p>
    <w:p>
      <w:pPr>
        <w:spacing w:after="80"/>
      </w:pPr>
      <w:r>
        <w:rPr>
          <w:i/>
          <w:color w:val="777777"/>
          <w:sz w:val="18"/>
        </w:rPr>
        <w:t>Path: frontend/violations.html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&lt;title&gt;PPE Violations Log&lt;/title&gt;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.container { max-width: 1400px; margin: 0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{ color: #FFC107; font-size: 28px;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.header-stats { display: flex; gap: 30px; margin-top: 15px;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.stat-chip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8px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rgba(245, 101, 101, 0.1);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4px solid #f56565;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#fc8181;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.nav-menu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.nav-btn:hover { transform: translateY(-2px);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.nav-btn.active { background: #FFC107; color: #121212; border-color: #FFC107;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.filters-panel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.filters-grid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repeat(auto-fit, minmax(200px,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.filter-group { display: flex; flex-direction: column; gap: 8px;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.filter-label { color: #9CA3AF; font-size: 14px; font-weight: 600;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.filter-input, .filter-select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.filter-input:focus, .filter-select:focus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outline: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0 0 2px rgba(255, 193, 7,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.filter-actions { display: flex; gap: 10px;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.btn-primary:hover { transform: translateY(-2px); box-shadow: 0 4px 12px rgba(255, 193, 7, 0.3); background: #F5B301;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.btn-secondary { background: #2D2D2D; color: #D1D5DB; border: 1px solid #444;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.btn-secondary:hover {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.violations-table-container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overflow-x: auto;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.table-header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.table-header h2 { color: #FFC107; font-size: 20px;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.violations-table { width: 100%; border-collapse: collapse; min-width: 800px;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.violations-table thead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.violations-table th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left;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border-top-left-radius: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border-top-right-radius: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.violations-table td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.violations-table tbody tr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.violations-table tbody tr:hover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scale(1.01);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2px 8px rgba(0, 0, 0,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.violation-helmet { background: rgba(245, 101, 101, 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.violation-vest { background: rgba(237, 137, 54, 0.2); color: #f6ad55; border: 1px solid #f6ad55;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.violation-gloves { background: rgba(236, 201, 75, 0.2); color: #ecc94b; border: 1px solid #ecc94b;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.violation-boots { background: rgba(159, 122, 234, 0.2); color: #b794f4; border: 1px solid #b794f4;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.severity-high { background: rgba(245, 101, 101, 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.severity-medium { background: rgba(237, 137, 54, 0.2); color: #f6ad55; border: 1px solid #f6ad55;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.severity-low { background: rgba(72, 187, 120, 0.2); color: #68d391; border: 1px solid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.action-btns { display: flex; gap: 8px;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.action-view { background: #2D2D2D; color: #D1D5DB; border: 1px solid #444;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.action-view:hover {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.action-resolve { background: rgba(72, 187, 120, 0.2); color: #68d391; border: 1px solid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.action-resolve:hover { background: rgba(72, 187, 120, 0.4);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.loading { text-align: center; padding: 20px; color: #9CA3AF;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&lt;h1&gt;&lt;i class="fa-solid fa-triangle-exclamation"&gt;&lt;/i&gt; PPE Violations Log&lt;/h1&gt;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class="header-stats"&gt;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class="stat-chip"&gt;Today: &lt;span id="todayCount"&gt;...&lt;/span&gt; Violations&lt;/div&gt;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class="stat-chip"&gt;This Week: &lt;span id="weekCount"&gt;...&lt;/span&gt; Violations&lt;/div&gt;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class="stat-chip"&gt;Pending: &lt;span id="pendingCount"&gt;...&lt;/span&gt;&lt;/div&gt;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&lt;nav class="nav-menu"&gt;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href="dashboard.html" class="nav-btn"&gt;Dashboard&lt;/a&gt;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href="cctv.html" class="nav-btn"&gt;CCTV Feeds&lt;/a&gt;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href="violations.html" class="nav-btn active"&gt;Violations&lt;/a&gt;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href="attendance.html" class="nav-btn"&gt;Attendance&lt;/a&gt;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href="salary.html" class="nav-btn"&gt;Salary &amp; Fines&lt;/a&gt;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href="workers.html" class="nav-btn"&gt;Workers&lt;/a&gt;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href="health.html" class="nav-btn"&gt;Health Alerts&lt;/a&gt;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href="face-recognition.html" class="nav-btn"&gt;Face Recognition&lt;/a&gt;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class="filters-panel"&gt;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class="filters-grid"&gt;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class="filter-group"&gt;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class="filter-label"&gt;Date From&lt;/label&gt;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type="date" class="filter-input" id="dateFrom"&gt;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class="filter-group"&gt;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class="filter-label"&gt;Date To&lt;/label&gt;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type="date" class="filter-input" id="dateTo"&gt;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class="filter-group"&gt;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class="filter-label"&gt;Violation Type&lt;/label&gt;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class="filter-select" id="violationType"&gt;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value=""&gt;All Types&lt;/option&gt;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value="helmet"&gt;Missing Helmet&lt;/option&gt;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value="vest"&gt;Missing Vest&lt;/option&gt;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value="gloves"&gt;Missing Gloves&lt;/option&gt;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value="boots"&gt;Missing Boots&lt;/option&gt;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class="filter-group"&gt;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class="filter-label"&gt;Severity&lt;/label&gt;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class="filter-select" id="severity"&gt;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value=""&gt;All Severities&lt;/option&gt;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value="high"&gt;High&lt;/option&gt;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value="medium"&gt;Medium&lt;/option&gt;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value="low"&gt;Low&lt;/option&gt;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class="filter-group"&gt;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class="filter-label"&gt;Worker ID&lt;/label&gt;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type="text" class="filter-input" id="workerId" placeholder="Search Worker 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class="filter-actions"&gt;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class="btn btn-primary" onclick="applyFilters()"&gt;&lt;i class="fa-solid fa-magnifying-glass"&gt;&lt;/i&gt; Apply Filters&lt;/button&gt;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class="btn btn-secondary" onclick="resetFilters()"&gt;&lt;i class="fa-solid fa-rotate-left"&gt;&lt;/i&gt; Reset&lt;/button&gt;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class="btn btn-secondary" style="background: rgba(245, 101, 101, 0.2); color: #fc8181; border: 1px solid #fc8181; margin-left: auto;" onclick="clearAllViolations()"&gt;&lt;i class="fa-solid fa-trash"&gt;&lt;/i&gt; Clear All Violations&lt;/button&gt;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class="violations-table-container"&gt;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class="table-header"&gt;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&lt;h2&gt;Violation Records&lt;/h2&gt;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&lt;table class="violations-table"&gt;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&lt;th&gt;Violation ID&lt;/th&gt;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&lt;th&gt;Date &amp; Time&lt;/th&gt;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&lt;th&gt;Worker ID&lt;/th&gt;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&lt;th&gt;Worker Name&lt;/th&gt;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&lt;th&gt;Violation Type&lt;/th&gt;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&lt;th&gt;Severity&lt;/th&gt;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&lt;th&gt;Camera&lt;/th&gt;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&lt;th&gt;Fine Amount&lt;/th&gt;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&lt;th&gt;Actions&lt;/th&gt;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&lt;tbody id="violationsTableBody"&gt;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&lt;tr&gt;&lt;td colspan="9" class="loading"&gt;Loading violations data...&lt;/td&gt;&lt;/tr&gt;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Set default dates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setDefaultDates()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today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weekAgo = new Date(today);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weekAgo.setDate(weekAgo.getDate() - 7);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document.getElementById('dateTo').value = today.toISOString().split('T')[0];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document.getElementById('dateFrom').value = weekAgo.toISOString().split('T')[0];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Load statistics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loadStats()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fetch(`${API_BASE}/violations/stats/summary`);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document.getElementById('todayCount').textContent = stats.today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document.getElementById('weekCount').textContent = stats.week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document.getElementById('pendingCount').textContent = stats.pending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Load violations with filters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loadViolations()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dateFrom = document.getElementById('dateFrom').value;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dateTo = document.getElementById('dateTo').value;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violationType = document.getElementById('violationType').value;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severity = document.getElementById('severity').value;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workerId = document.getElementById('workerId').value;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let url = `${API_BASE}/violations?`;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(dateFrom &amp;&amp; dateTo) url += `date_from=${dateFrom}&amp;date_to=${dateTo}&amp;`;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(violationType) url += `violation_type=${violationType}&amp;`;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(severity) url += `severity=${severity}&amp;`;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(workerId) url += `worker_id=${workerId}&amp;`;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fetch(url);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violations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tbody = document.getElementById('violationsTableBody');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(violations.length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tbody.innerHTML = '&lt;tr&gt;&lt;td colspan="9" style="text-align: center; padding: 30px;"&gt;No violations found&lt;/td&gt;&lt;/tr&gt;';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tbody.innerHTML = violations.map(v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timestamp = new Date(v.timestamp).toLocaleString('en-US',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month: 'short',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day: 'numeric',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year: 'numeric',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hour: '2-digit',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minute: '2-digit'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&lt;td&gt;&lt;strong&gt;${v.violation_id}&lt;/strong&gt;&lt;/td&gt;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&lt;td&gt;${timestamp}&lt;/td&gt;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&lt;td&gt;${v.worker_id || 'N/A'}&lt;/td&gt;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&lt;td&gt;${v.worker_name || 'Unknown'}&lt;/td&gt;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&lt;td&gt;&lt;span class="violation-badge violation-${v.violation_type}"&gt;${v.violation_type.toUpperCase()}&lt;/span&gt;&lt;/td&gt;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&lt;td&gt;&lt;span class="severity-badge severity-${v.severity}"&gt;${v.severity.toUpperCase()}&lt;/span&gt;&lt;/td&gt;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&lt;td&gt;Camera ${v.camera_id || 'N/A'}&lt;/td&gt;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&lt;td&gt;PKR ${v.fine_amount || 0}&lt;/td&gt;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class="action-btns"&gt;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&lt;button class="action-btn action-resolve" onclick="resolveViolation('${v.violation_id}')"&gt;✓ Resolve&lt;/button&gt;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violations:',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document.getElementById('violationsTableBody').innerHTML = '&lt;tr&gt;&lt;td colspan="9" style="text-align: center; padding: 30px;"&gt;Error loading data&lt;/td&gt;&lt;/tr&gt;';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Apply filters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applyFilters()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loadViolations();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Reset filters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resetFilters()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setDefaultDates();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document.getElementById('violationType').value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document.getElementById('severity').value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document.getElementById('workerId').value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loadViolations();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Resolve violation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resolveViolation(violationId)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fetch(`${API_BASE}/violations/${violationId}/resolve`,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'PUT',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alert('Violation resolved successfully!');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loadViolations();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 resolving violation');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resolving violation:',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alert('Error resolving violation');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Clear all violations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clearAllViolations()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(!confirm("Are you sure you want to completely delete ALL violations? This cannot be undone."))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fetch(`${API_BASE}/violations/all`,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'DELETE',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alert('All violations have been cleared!');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loadViolations();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 clearing violations');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clearing violations:',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alert('Error clearing violations');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Initialize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setDefaultDates();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loadViolations();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Refresh every 30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setInterval(()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loadViolations();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}, 30000);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ADD THIS TO EVERY PAGE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Authentication 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 = JSON.parse(localStorage.getItem('user') || '{}');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Not logged in, redirect to 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User is logged in, display their name if there's a user display element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userDisplay = document.getElementById('userDisplay');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(userDisplay)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userDisplay.textContent = user.full_name || 'User';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Logout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handleLogout()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(confirm('Are you sure you want to logout?'))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localStorage.removeItem('user');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END OF AUTH CODE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frontend/salary.html</w:t>
      </w:r>
    </w:p>
    <w:p>
      <w:pPr>
        <w:spacing w:after="80"/>
      </w:pPr>
      <w:r>
        <w:rPr>
          <w:i/>
          <w:color w:val="777777"/>
          <w:sz w:val="18"/>
        </w:rPr>
        <w:t>Path: frontend/salary.html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&lt;title&gt;Salary &amp; Fines Management&lt;/title&gt;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.container { max-width: 1600px; margin: 0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{ color: #FFC107; font-size: 28px; font-weight: 700; margin-bottom: 15px;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.header-controls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.nav-menu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.nav-btn:hover { transform: translateY(-2px);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.nav-btn.active { background: #FFC107; color: #121212; border-color: #FFC107;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2px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3px solid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.tab-btn.active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border-bottom-color: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.summary-grid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repeat(auto-fit, minmax(220px,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.summary-card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12px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.summary-card::before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content: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.summary-card.gross::before { background: #4fd1c5;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.summary-card.fines::before { background: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.summary-card.net::before { background: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.summary-label { color: #9CA3AF; font-size: 12px; font-weight: 600; text-transform: uppercase; margin-bottom: 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.summary-value { color: #F3F4F6; font-size: 24px;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.card-title { color: #FFC107; font-size: 20px;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 { background: #FFC107; color: #121212;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.btn-primary:hover { transform: translateY(-2px); background: #F5B301;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.btn-secondary { background: #2D2D2D; color: #D1D5DB; border: 1px solid #444;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.btn-secondary:hover {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.btn-small { padding: 8px 16px; font-size: 12px;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.filter-group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.input-field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.input-field:focus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outline: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0 0 2px rgba(255, 193, 7,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.table-wrapper { overflow-x: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.data-table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border-collapse: collapse;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.data-table thead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.data-table th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left;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border-top-left-radius: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border-top-right-radius: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.data-table td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.data-table tbody tr:hover { background: #2D2D2D;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.amount-positive { color: #68d391;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.amount-negative { color: #fc8181;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4px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.badge-paid { background: rgba(72, 187, 120, 0.2); color: #68d391; border: 1px solid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.badge-pending { background: rgba(237, 137, 54, 0.2); color: #f6ad55; border: 1px solid #f6ad55;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.badge-processing { background: rgba(66, 153, 225, 0.2); color: #63b3ed; border: 1px solid #63b3ed;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.badge-violation { background: rgba(245, 101, 101, 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.badge-absence { background: rgba(221, 107, 32, 0.2); color: #ed8936; border: 1px solid #ed8936;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.action-buttons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4px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.action-btn:hover { background: #333; color: #FFC107; border-color: #FFC107;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.hidden { display: none;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.loading { text-align: center; padding: 30px; color: #9CA3AF;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@media (max-width: 768px)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.header-controls { flex-direction: column;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.filter-group { flex-direction: column;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&lt;h1&gt;&lt;i class="fa-solid fa-money-bill"&gt;&lt;/i&gt; Salary &amp; Fines Management&lt;/h1&gt;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class="header-controls"&gt;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&lt;label style="color: #4a5568; font-weight: 600;"&gt;Select Month:&lt;/label&gt;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type="month" id="payPeriod" class="input-field"&gt;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class="btn btn-primary" onclick="loadData()"&gt;&lt;i class="fa-solid fa-chart-bar"&gt;&lt;/i&gt; Load&lt;/button&gt;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class="btn btn-secondary" onclick="generatePayroll()"&gt;&lt;i class="fa-solid fa-rotate"&gt;&lt;/i&gt; Generate Payroll&lt;/button&gt;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class="btn btn-secondary" style="background: rgba(245, 101, 101, 0.2); color: #fc8181; border: 1px solid #fc8181;" onclick="resetSalaries()"&gt;&lt;i class="fa-solid fa-trash"&gt;&lt;/i&gt; Reset All Salaries&lt;/button&gt;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&lt;nav class="nav-menu"&gt;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href="dashboard.html" class="nav-btn"&gt;Dashboard&lt;/a&gt;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href="cctv.html" class="nav-btn"&gt;&lt;i class="fa-solid fa-video"&gt;&lt;/i&gt; CCTV&lt;/a&gt;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href="violations.html" class="nav-btn"&gt;&lt;i class="fa-solid fa-triangle-exclamation"&gt;&lt;/i&gt; Violations&lt;/a&gt;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href="attendance.html" class="nav-btn"&gt;&lt;i class="fa-solid fa-clipboard-check"&gt;&lt;/i&gt; 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href="salary.html" class="nav-btn active"&gt;&lt;i class="fa-solid fa-money-bill"&gt;&lt;/i&gt; Salary&lt;/a&gt;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href="workers.html" class="nav-btn"&gt;&lt;i class="fa-solid fa-hard-hat"&gt;&lt;/i&gt; Workers&lt;/a&gt;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href="health.html" class="nav-btn"&gt;&lt;i class="fa-solid fa-truck-medical"&gt;&lt;/i&gt; Health&lt;/a&gt;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&lt;!-- Tabs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class="tabs"&gt;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&lt;button class="tab-btn active" onclick="switchTab('salary')"&gt;&lt;i class="fa-solid fa-money-bill-wave"&gt;&lt;/i&gt; Salary Breakdown&lt;/button&gt;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&lt;button class="tab-btn" onclick="switchTab('fines')"&gt;&lt;i class="fa-solid fa-triangle-exclamation"&gt;&lt;/i&gt; Fines Details&lt;/button&gt;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&lt;button class="tab-btn" onclick="switchTab('summary')"&gt;&lt;i class="fa-solid fa-chart-bar"&gt;&lt;/i&gt; Summary&lt;/button&gt;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&lt;!-- Summary Cards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class="summary-grid" id="summaryCards"&gt;&lt;/div&gt;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&lt;!-- SALARY TAB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id="salary-tab" class="card"&gt;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class="card-header"&gt;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 class="card-title"&gt;Salary Records&lt;/h2&gt;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class="filter-group"&gt;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id="statusFilter" class="input-field" onchange="loadData()"&gt;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value=""&gt;All Status&lt;/option&gt;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value="pending"&gt;Pending&lt;/option&gt;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value="processing"&gt;Processing&lt;/option&gt;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value="paid"&gt;Paid&lt;/option&gt;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class="btn btn-secondary btn-small" onclick="markAllPaid()"&gt;✓ Mark All Paid&lt;/button&gt;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class="btn btn-secondary btn-small" onclick="exportCSV()"&gt;&lt;i class="fa-solid fa-download"&gt;&lt;/i&gt; Export&lt;/button&gt;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class="table-wrapper"&gt;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&lt;table class="data-table"&gt;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&lt;th&gt;Worker&lt;/th&gt;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&lt;th&gt;Days/Hrs&lt;/th&gt;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&lt;th&gt;Gross&lt;/th&gt;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&lt;th&gt;Violations&lt;/th&gt;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&lt;th&gt;Absence&lt;/th&gt;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&lt;th&gt;Late&lt;/th&gt;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&lt;th&gt;Total Fines&lt;/th&gt;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&lt;th&gt;Tax&lt;/th&gt;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&lt;th&gt;Net&lt;/th&gt;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&lt;th&gt;Status&lt;/th&gt;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&lt;th&gt;Actions&lt;/th&gt;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&lt;tbody id="salaryTableBody"&gt;&lt;/tbody&gt;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&lt;!-- FINES TAB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id="fines-tab" class="card hidden"&gt;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class="card-header"&gt;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 class="card-title"&gt;Fines Breakdown&lt;/h2&gt;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class="filter-group"&gt;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id="fineTypeFilter" class="input-field" onchange="loadFines()"&gt;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value=""&gt;All Types&lt;/option&gt;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value="violation"&gt;Violation&lt;/option&gt;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value="absence"&gt;Absence&lt;/option&gt;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value="late"&gt;Late Arrival&lt;/option&gt;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id="fineStatusFilter" class="input-field" onchange="loadFines()"&gt;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value=""&gt;All Status&lt;/option&gt;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value="pending"&gt;Pending&lt;/option&gt;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value="deducted"&gt;Deducted&lt;/option&gt;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value="waived"&gt;Waived&lt;/option&gt;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class="table-wrapper"&gt;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&lt;table class="data-table"&gt;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&lt;th&gt;Worker&lt;/th&gt;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&lt;th&gt;Fine Type&lt;/th&gt;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&lt;th&gt;Amount (PKR)&lt;/th&gt;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&lt;th&gt;Description&lt;/th&gt;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&lt;th&gt;Date&lt;/th&gt;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&lt;th&gt;Status&lt;/th&gt;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&lt;th&gt;Actions&lt;/th&gt;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&lt;tbody id="finesTableBody"&gt;&lt;/tbody&gt;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&lt;!-- SUMMARY TAB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id="summary-tab" class="card hidden"&gt;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&lt;h2 class="card-title" style="margin-bottom: 20px;"&gt;Monthly Summary&lt;/h2&gt;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class="table-wrapper"&gt;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&lt;table class="data-table"&gt;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&lt;th&gt;Month&lt;/th&gt;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&lt;th&gt;Workers&lt;/th&gt;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&lt;th&gt;Total Gross&lt;/th&gt;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&lt;th&gt;Total Fines&lt;/th&gt;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&lt;th&gt;Total Net&lt;/th&gt;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&lt;th&gt;Paid&lt;/th&gt;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&lt;th&gt;Pending&lt;/th&gt;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&lt;tbody id="summaryTableBody"&gt;&lt;/tbody&gt;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Auth 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(!token)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today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document.getElementById('payPeriod').value = today.toISOString().slice(0, 7);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switchTab(tab)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document.querySelectorAll('[id$="-tab"]').forEach(el =&gt; el.classList.add('hidden'));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document.getElementById(tab + '-tab').classList.remove('hidden');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document.querySelectorAll('.tab-btn').forEach(btn =&gt; btn.classList.remove('active'));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event.target.classList.add('active');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(tab === 'fines') loadFines();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else if (tab === 'summary') loadSummary();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loadData()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period = document.getElementById('payPeriod').value;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status = document.getElementById('statusFilter').value;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let url = `${API_BASE}/salary?pay_period=${period}`;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(status) url += `&amp;status=${status}`;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fetch(url);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salaries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displaySalaries(salaries);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updateSummary(salaries);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data:',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document.getElementById('salaryTableBody').innerHTML = '&lt;tr&gt;&lt;td colspan="11" class="loading"&gt;Error loading data&lt;/td&gt;&lt;/tr&gt;';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formatMoney(amount)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Number(amount || 0).toLocaleString(undefined, { minimumFractionDigits: 1, maximumFractionDigits: 1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displaySalaries(salaries)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tbody = document.getElementById('salaryTableBody');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(!salaries || salaries.length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tbody.innerHTML = '&lt;tr&gt;&lt;td colspan="11" class="loading"&gt;No records found&lt;/td&gt;&lt;/tr&gt;';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tbody.innerHTML = salaries.map(s =&gt;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&lt;td&gt;&lt;strong&gt;${s.worker_id}&lt;/strong&gt;&lt;br&gt;&lt;small&gt;${s.name}&lt;/small&gt;&lt;/td&gt;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&lt;td&gt;${s.wage_type === 'daily' ? s.days_worked + ' d' : s.hours_worked + ' h'}&lt;/td&gt;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 class="amount-positive"&gt;PKR ${formatMoney(s.gross_salary)}&lt;/td&gt;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 class="amount-negative"&gt;-${formatMoney(s.violation_fines)}&lt;/td&gt;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 class="amount-negative"&gt;-${formatMoney(s.absence_fines)}&lt;/td&gt;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 class="amount-negative"&gt;-${formatMoney(s.late_fines)}&lt;/td&gt;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 class="amount-negative"&gt;&lt;strong&gt;-${formatMoney(s.total_fines)}&lt;/strong&gt;&lt;/td&gt;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&lt;td&gt;-${formatMoney(s.tax_deduction)}&lt;/td&gt;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 class="amount-positive"&gt;&lt;strong&gt;PKR ${formatMoney(s.net_salary)}&lt;/strong&gt;&lt;/td&gt;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&lt;td&gt;&lt;span class="badge badge-${s.status}"&gt;${s.status.toUpperCase()}&lt;/span&gt;&lt;/td&gt;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class="action-buttons"&gt;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&lt;button class="action-btn" onclick="viewDetails('${s.worker_id}', '${s.name}', ${s.gross_salary}, ${s.total_fines}, ${s.net_salary})" title="View Details"&gt;👁️&lt;/button&gt;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&lt;button class="action-btn" onclick="adjustSalary('${s.worker_id}', '${s.name}')" title="Add Bonus/Fine"&gt;➕&lt;/button&gt;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${s.status !== 'paid' &amp;&amp; s.salary_id !== 'new' ? `&lt;button class="action-btn" onclick="markPaid(${s.salary_id})" title="Mark Paid"&gt;✓&lt;/button&gt;` : ''}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adjustSalary(workerId, workerName)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typeInput = prompt(`Adjust Salary for ${workerName}\nType 'bonus' to add money or 'fine' to deduct:`, "bonus");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(!typeInput || (typeInput.toLowerCase() !== 'bonus' &amp;&amp; typeInput.toLowerCase() !== 'fine'))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amountStr = prompt(`Enter ${typeInput} amount (PKR):`, "1000");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amount = parseFloat(amountStr);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(!amount || amount &lt;= 0)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desc = prompt(`Reason for ${typeInput}:`, `Manual ${typeInput} addition`);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fetch(`${API_BASE}/salary/adjustment`,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worker_id: workerId,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amount: amount,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description: desc,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type: typeInput.toLowerCase(),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pay_period: document.getElementById('payPeriod').value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alert(`Salary adjusted successfully! Added ${typeInput} of ${amount} PKR.`);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err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alert('Error: ' + err.error);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alert('Error applying adjustment');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resetSalaries()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if(!confirm("Are you sure you want to COMPLETELY WIPE all salaries and fines for this month to test from scratch?"))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fetch(`${API_BASE}/salary/reset`,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pay_period: document.getElementById('payPeriod').value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alert('Salaries and fines wiped clean for this month!');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err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alert('Error: ' + err.error);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alert('Error resetting salaries');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loadFines()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type = document.getElementById('fineTypeFilter').value;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status = document.getElementById('fineStatusFilter').value;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period = document.getElementById('payPeriod').value;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let url = `${API_BASE}/fines?pay_period=${period}`;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(type) url += `&amp;fine_type=${type}`;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(status) url += `&amp;status=${status}`;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fetch(url);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fines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tbody = document.getElementById('finesTableBody');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(fines.length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tbody.innerHTML = '&lt;tr&gt;&lt;td colspan="7" class="loading"&gt;No fines recorded for this month.&lt;/td&gt;&lt;/tr&gt;';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tbody.innerHTML = fines.map(f =&gt;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&lt;td&gt;&lt;strong&gt;${f.worker_id}&lt;/strong&gt;&lt;br&gt;&lt;small&gt;${f.name}&lt;/small&gt;&lt;/td&gt;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&lt;td&gt;&lt;span class="badge badge-${f.fine_type}"&gt;${f.fine_type.toUpperCase()}&lt;/span&gt;&lt;/td&gt;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 class="amount-negative"&gt;PKR ${formatMoney(f.fine_amount)}&lt;/td&gt;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&lt;td&gt;${f.description}&lt;/td&gt;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&lt;td&gt;${new Date(f.fine_date).toLocaleDateString()}&lt;/td&gt;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&lt;td&gt;&lt;span class="badge badge-${f.status}"&gt;${f.status.toUpperCase()}&lt;/span&gt;&lt;/td&gt;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class="action-buttons"&gt;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${f.status === 'pending' ?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&lt;button class="action-btn" onclick="updateFineStatus(${f.fine_id}, 'deducted')"&gt;Deduct&lt;/button&gt;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&lt;button class="action-btn" onclick="updateFineStatus(${f.fine_id}, 'waived')"&gt;Waive&lt;/button&gt;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` : ''}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${f.status === 'deducted' ?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&lt;button class="action-btn" onclick="updateFineStatus(${f.fine_id}, 'waived')"&gt;Waive&lt;/button&gt;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` : ''}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${f.status === 'waived' ?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&lt;button class="action-btn" onclick="updateFineStatus(${f.fine_id}, 'deducted')"&gt;Deduct&lt;/button&gt;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` : ''}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`).join('');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fines:',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document.getElementById('finesTableBody').innerHTML = '&lt;tr&gt;&lt;td colspan="7" class="loading"&gt;Error loading fines&lt;/td&gt;&lt;/tr&gt;';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loadSummary()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period = document.getElementById('payPeriod').value;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fetch(`${API_BASE}/salary/stats/summary?pay_period=${period}`);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tbody = document.getElementById('summaryTableBody');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(!data || !data.worker_count)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tbody.innerHTML = '&lt;tr&gt;&lt;td colspan="7" class="loading"&gt;No summary data for this month.&lt;/td&gt;&lt;/tr&gt;';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tbody.innerHTML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&lt;td&gt;&lt;strong&gt;${period}&lt;/strong&gt;&lt;/td&gt;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&lt;td&gt;${data.worker_count}&lt;/td&gt;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&lt;td&gt;PKR ${formatMoney(data.total_gross)}&lt;/td&gt;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 class="amount-negative"&gt;-PKR ${formatMoney(data.total_fines)}&lt;/td&gt;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 class="amount-positive"&gt;&lt;strong&gt;PKR ${formatMoney(data.total_net)}&lt;/strong&gt;&lt;/td&gt;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&lt;td&gt;-&lt;/td&gt;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&lt;td&gt;-&lt;/td&gt;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summary:',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document.getElementById('summaryTableBody').innerHTML = '&lt;tr&gt;&lt;td colspan="7" class="loading"&gt;Error loading summary&lt;/td&gt;&lt;/tr&gt;';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updateSummary(salaries)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(!salaries || salaries.length === 0)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totalGross = salaries.reduce((sum, s) =&gt; sum + parseFloat(s.gross_salary || 0), 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totalFines = salaries.reduce((sum, s) =&gt; sum + parseFloat(s.total_fines || 0), 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totalNet = salaries.reduce((sum, s) =&gt; sum + parseFloat(s.net_salary || 0), 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html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class="summary-card gross"&gt;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class="summary-label"&gt;Total Gross Salary&lt;/div&gt;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class="summary-value"&gt;PKR ${formatMoney(totalGross)}&lt;/div&gt;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class="summary-card fines"&gt;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class="summary-label"&gt;Total Fines&lt;/div&gt;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class="summary-value"&gt;PKR ${formatMoney(totalFines)}&lt;/div&gt;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class="summary-card net"&gt;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class="summary-label"&gt;Net Payable&lt;/div&gt;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class="summary-value"&gt;PKR ${formatMoney(totalNet)}&lt;/div&gt;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class="summary-card gross"&gt;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class="summary-label"&gt;Average per Worker&lt;/div&gt;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class="summary-value"&gt;PKR ${formatMoney(totalNet / salaries.length)}&lt;/div&gt;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document.getElementById('summaryCards').innerHTML = html;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viewDetails(workerId, name, gross, fines, net)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period = document.getElementById('payPeriod').value;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fetch(`${API_BASE}/salary/worker/${workerId}?pay_period=${period}`);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(data.salary)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s = data.salary;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document.getElementById('modalTitle').textContent = `Salary Breakdown - ${s.name} (${s.worker_id})`;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document.getElementById('modalWageStructure').textContent = `${s.wage_type.toUpperCase()} @ PKR ${parseFloat(s.wage_rate).toLocaleString()}`;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document.getElementById('modalAttendance').textContent = s.wage_type === 'daily' ? `${s.days_worked} Days` : `${s.hours_worked} Hours`;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document.getElementById('modalGross').textContent = `PKR ${parseFloat(s.gross_salary).toLocaleString()}`;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document.getElementById('modalTax').textContent = `-PKR ${parseFloat(s.tax_deduction).toLocaleString()}`;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document.getElementById('modalNet').textContent = `PKR ${parseFloat(s.net_salary).toLocaleString()}`;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finesList = document.getElementById('modalFinesList');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finesList.innerHTML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(data.fines &amp;&amp; data.fines.length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data.fines.forEach(f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const fineEl = document.createElement('div');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fineEl.style = 'display:flex; justify-content:space-between; font-size:13px; background:#111; padding:8px 12px; border-radius:6px; border:1px solid #333;';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fineEl.innerHTML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&lt;div style="color:#F3F4F6; font-weight:600;"&gt;${f.description}&lt;/div&gt;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&lt;div style="color:#9CA3AF; font-size:11px;"&gt;${new Date(f.fine_date).toLocaleDateString()} • Status: &lt;span style="color:${f.status === 'deducted' ? '#fc8181' : '#f6ad55'}; font-weight:600;"&gt;${f.status.toUpperCase()}&lt;/span&gt;&lt;/div&gt;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&lt;span style="color:#fc8181; font-weight:700;"&gt;-PKR ${parseFloat(f.fine_amount).toLocaleString()}&lt;/span&gt;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finesList.appendChild(fineEl);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finesList.innerHTML = '&lt;div style="color:#9CA3AF; text-align:center; padding:10px; font-size:13px;"&gt;No deductions or fines recorded.&lt;/div&gt;';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document.getElementById('detailsModal').style.display = 'flex';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alert('No salary details found.');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fetching details:',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alert('Failed to load salary details.');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closeModal()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document.getElementById('detailsModal').style.display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markPaid(salaryId)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(!confirm('Mark as paid?'))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fetch(`${API_BASE}/salary/${salaryId}/status`,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'PUT',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status: 'paid'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loadData();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markAllPaid()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(!confirm('Mark all as paid?'))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period = document.getElementById('payPeriod').value;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fetch(`${API_BASE}/salary?pay_period=${period}`);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salaries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for(let s of salaries)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(s.status !== 'paid')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await fetch(`${API_BASE}/salary/${s.salary_id}/status`,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method: 'PUT',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body: JSON.stringify({ status: 'paid'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loadData();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marking all paid:',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updateFineStatus(fineId, status)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(!confirm(`Are you sure you want to change status to ${status}?`))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fetch(`${API_BASE}/fines/${fineId}/status`,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'PUT',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status: status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loadFines();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err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alert('Error: ' + err.error);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updating status:',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generatePayroll()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period = document.getElementById('payPeriod').value;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(!period)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(!confirm(`Generate payroll calculation for all active workers for month: ${period}?`))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fetch(`${API_BASE}/salary/process-payroll`,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pay_period: period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result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alert(result.message);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loadData();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alert('Error: ' + result.error);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generating payroll:',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exportCSV()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alert('Exporting salary data...');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&lt;!-- Salary Breakdown Modal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id="detailsModal" style="display:none; position:fixed; top:0; left:0; width:100%; height:100%; background:rgba(0,0,0,0.8); z-index:999; justify-content:center; align-items:center;"&gt;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style="background:#1E1E1E; border:1px solid #333; border-radius:12px; width:90%; max-width:600px; padding:30px; box-shadow:0 8px 32px rgba(0,0,0,0.5); position:relative;"&gt;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&lt;h2 id="modalTitle" style="color:#FFC107; font-size:22px; margin-bottom:20px; border-bottom:1px solid #333; padding-bottom:10px;"&gt;Salary Breakdown&lt;/h2&gt;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style="max-height:450px; overflow-y:auto; margin-bottom:20px; display:flex; flex-direction:column; gap:12px;"&gt;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style="display:flex; justify-content:space-between;"&gt;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style="color:#9CA3AF; font-size:14px;"&gt;Wage Structure:&lt;/span&gt;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id="modalWageStructure" style="color:#F3F4F6; font-weight:600; font-size:14px;"&gt;-&lt;/span&gt;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style="display:flex; justify-content:space-between;"&gt;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style="color:#9CA3AF; font-size:14px;"&gt;Days/Hours Worked:&lt;/span&gt;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id="modalAttendance" style="color:#F3F4F6; font-weight:600; font-size:14px;"&gt;-&lt;/span&gt;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style="display:flex; justify-content:space-between; border-bottom:1px solid #333; padding-bottom:12px;"&gt;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style="color:#F3F4F6; font-weight:bold; font-size:14px;"&gt;Gross Salary:&lt;/span&gt;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id="modalGross" style="color:#68d391; font-weight:700; font-size:14px;"&gt;-&lt;/span&gt;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&lt;h4 style="color:#FFC107; font-size:15px; margin-top:8px;"&gt;Deductions &amp; Fines&lt;/h4&gt;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id="modalFinesList" style="display:flex; flex-direction:column; gap:10px;"&gt;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&lt;!-- Fines will be listed here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style="display:flex; justify-content:space-between; margin-top:8px; border-top:1px solid #333; padding-top:12px;"&gt;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style="color:#9CA3AF; font-size:14px;"&gt;Tax Deduction (5%):&lt;/span&gt;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id="modalTax" style="color:#fc8181; font-weight:600; font-size:14px;"&gt;-&lt;/span&gt;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style="display:flex; justify-content:space-between; border-top:1px solid #333; padding-top:12px;"&gt;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style="color:#F3F4F6; font-weight:bold; font-size:16px;"&gt;Net Payable:&lt;/span&gt;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id="modalNet" style="color:#68d391; font-weight:700; font-size:18px;"&gt;-&lt;/span&gt;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style="display:flex; justify-content:flex-end; gap:10px;"&gt;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class="btn btn-secondary" onclick="closeModal()"&gt;Close&lt;/button&gt;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frontend/health.html</w:t>
      </w:r>
    </w:p>
    <w:p>
      <w:pPr>
        <w:spacing w:after="80"/>
      </w:pPr>
      <w:r>
        <w:rPr>
          <w:i/>
          <w:color w:val="777777"/>
          <w:sz w:val="18"/>
        </w:rPr>
        <w:t>Path: frontend/health.html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&lt;title&gt;Health Alerts Management&lt;/title&gt;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.container { max-width: 1400px; margin: 0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{ color: #FFC107; font-size: 28px; font-weight: 700; margin-bottom: 10px;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.nav-menu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.nav-btn:hover { transform: translateY(-2px);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.nav-btn.active { background: #FFC107; color: #121212; border-color: #FFC107;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.stats-grid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repeat(auto-fit, minmax(200px,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.stat-card::before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content: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.stat-card.critical::before { background: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.stat-card.active::before { background: #f6ad55;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.stat-card.resolved::before { background: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.stat-card:hover { transform: translateY(-5px); box-shadow: 0 12px 40px rgba(0, 0, 0, 0.5);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.stat-icon { font-size: 32px; margin-bottom: 10px;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.stat-value { font-size: 36px; font-weight: 700; color: #F3F4F6; margin-bottom: 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.stat-label { font-size: 13px; color: #9CA3AF; text-transform: uppercase; letter-spacing: 0.5px; font-weight: 600;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padding-bottom: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.card-title { color: #FFC107; font-size: 20px;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.filter-tabs { display: flex; gap: 10px; margin-bottom: 20px; flex-wrap: wrap;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.tab.active { background: #FFC107; color: #121212; border-color: #FFC107;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.alerts-list { display: flex; flex-direction: column; gap: 15px;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.alert-item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12px rgba(0, 0, 0,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4px solid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.alert-item:hover { transform: translateX(5px); box-shadow: 0 8px 24px rgba(0, 0, 0, 0.4);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.alert-item.critical { border-left-color: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.alert-item.high { border-left-color: #ed8936;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.alert-item.medium { border-left-color: #ecc94b;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.alert-item.low { border-left-color: #48bb78;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flex-start;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.alert-title { font-size: 16px; font-weight: 700; color: #F3F4F6; margin-bottom: 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.alert-meta { display: flex; gap: 15px; color: #9CA3AF; font-size: 13px; margin-bottom: 10px;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.alert-description { color: #D1D5DB; font-size: 14px; line-height: 1.6; margin-bottom: 15px;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.severity-critical { background: rgba(245, 101, 101, 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.severity-high { background: rgba(237, 137, 54, 0.2); color: #f6ad55; border: 1px solid #f6ad55;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.severity-medium { background: rgba(236, 201, 75, 0.2); color: #ecc94b; border: 1px solid #ecc94b;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.severity-low { background: rgba(72, 187, 120, 0.2); color: #68d391; border: 1px solid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.status-active { background: rgba(245, 101, 101, 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.status-resolved { background: rgba(72, 187, 120, 0.2); color: #68d391; border: 1px solid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.alert-actions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margin-top: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padding-top: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8px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.btn-resolve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.btn-resolve:hover { background: #F5B301;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.btn-view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#2D2D2D;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.btn-view:hover {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.btn:hover { transform: translateY(-2px);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.loading { text-align: center; padding: 20px; color: #9CA3AF;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.empty-state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40px;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.empty-icon { font-size: 48px; margin-bottom: 10px;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&lt;h1&gt;&lt;i class="fa-solid fa-truck-medical"&gt;&lt;/i&gt; Health Alerts Management&lt;/h1&gt;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&lt;p style="color: #718096; margin-top: 8px;"&gt;Monitor and respond to worker health incidents&lt;/p&gt;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&lt;nav class="nav-menu"&gt;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href="dashboard.html" class="nav-btn"&gt;Dashboard&lt;/a&gt;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href="cctv.html" class="nav-btn"&gt;CCTV Feeds&lt;/a&gt;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href="violations.html" class="nav-btn"&gt;Violations&lt;/a&gt;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href="attendance.html" class="nav-btn"&gt;Attendance&lt;/a&gt;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href="salary.html" class="nav-btn"&gt;Salary &amp; Fines&lt;/a&gt;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href="workers.html" class="nav-btn"&gt;Workers&lt;/a&gt;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href="health.html" class="nav-btn active"&gt;Health Alerts&lt;/a&gt;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href="face-recognition.html" class="nav-btn"&gt;Face Recognition&lt;/a&gt;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class="stats-grid"&gt;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 critical"&gt;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fa-bell"&gt;&lt;/i&gt;&lt;/div&gt;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id="criticalCount"&gt;...&lt;/div&gt;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class="stat-label"&gt;Critical Alerts&lt;/div&gt;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 active"&gt;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fa-triangle-exclamation"&gt;&lt;/i&gt;&lt;/div&gt;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id="activeCount"&gt;...&lt;/div&gt;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class="stat-label"&gt;Active Alerts&lt;/div&gt;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 resolved"&gt;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fa-clipboard-check"&gt;&lt;/i&gt;&lt;/div&gt;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id="resolvedCount"&gt;...&lt;/div&gt;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class="stat-label"&gt;Resolved Today&lt;/div&gt;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class="stat-icon"&gt;&lt;i class="fa-solid fa-stopwatch"&gt;&lt;/i&gt;&lt;/div&gt;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class="stat-value" id="avgResponse"&gt;...&lt;/div&gt;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class="stat-label"&gt;Avg Response (min)&lt;/div&gt;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class="card-header"&gt;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 class="card-title"&gt;Health Alerts Feed&lt;/h2&gt;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class="filter-tabs"&gt;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class="tab active" onclick="filterAlerts('all')"&gt;All Alerts&lt;/button&gt;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class="tab" onclick="filterAlerts('critical')"&gt;Critical&lt;/button&gt;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class="tab" onclick="filterAlerts('high')"&gt;High&lt;/button&gt;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class="tab" onclick="filterAlerts('active')"&gt;Active Only&lt;/button&gt;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class="tab" onclick="filterAlerts('resolved')"&gt;Resolved&lt;/button&gt;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class="alerts-list" id="alertsList"&gt;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class="loading"&gt;Loading health alerts...&lt;/div&gt;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API_BASE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allAlerts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currentFilter = 'all';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Load statistics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loadStats()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fetch(`${API_BASE}/health/stats/summary`);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document.getElementById('criticalCount').textContent = stats.critical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document.getElementById('activeCount').textContent = stats.active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document.getElementById('resolvedCount').textContent = stats.resolved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document.getElementById('avgResponse').textContent = stats.avg_response_time ||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stats:',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Load all alerts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loadAlerts()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fetch(`${API_BASE}/health`);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allAlerts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displayAlerts(allAlerts);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alerts:',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document.getElementById('alertsList').innerHTML = '&lt;div class="loading"&gt;Error loading health alerts&lt;/div&gt;';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Display alerts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displayAlerts(alerts)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container = document.getElementById('alertsList');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(alerts.length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container.innerHTML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class="empty-state"&gt;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class="empty-icon"&gt;&lt;i class="fa-solid fa-thumbs-up"&gt;&lt;/i&gt;&lt;/div&gt;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&lt;h3 style="color: #4a5568; margin-bottom: 8px;"&gt;No Health Alerts&lt;/h3&gt;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&lt;p&gt;All workers are safe and healthy!&lt;/p&gt;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container.innerHTML = alerts.map(alert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timestamp = new Date(alert.timestamp).toLocaleString('en-US',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month: 'short',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day: 'numeric',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hour: '2-digit',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minute: '2-digit'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resolveBtn = alert.status === 'active' ?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`&lt;button class="btn btn-resolve" onclick="resolveAlert(${alert.alert_id})"&gt;✓ Mark Resolved&lt;/button&gt;` 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'&lt;span class="status-badge status-resolved"&gt;RESOLVED&lt;/span&gt;';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class="alert-item ${alert.severity}"&gt;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class="alert-header"&gt;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class="alert-title"&gt;${alert.alert_type}&lt;/div&gt;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class="alert-meta"&gt;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&lt;span&gt;&lt;i class="fa-solid fa-location-dot"&gt;&lt;/i&gt; ${alert.location || 'Unknown location'}&lt;/span&gt;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${alert.alert_type.toLowerCase().includes('fall') ? '' : `&lt;span&gt;&lt;i class="fa-solid fa-hard-hat"&gt;&lt;/i&gt; ${alert.worker_name || 'Worker ' + (alert.worker_id || 'Unknown')}&lt;/span&gt;`}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&lt;span&gt;&lt;i class="fa-regular fa-clock"&gt;&lt;/i&gt; ${timestamp}&lt;/span&gt;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&lt;span class="severity-badge severity-${alert.severity}"&gt;${alert.severity.toUpperCase()}&lt;/span&gt;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class="alert-description"&gt;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${alert.description || 'No additional details available.'}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style="display: flex; gap: 10px; align-items: center;"&gt;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&lt;span style="font-size: 12px; color: #a0aec0;"&gt;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Camera: ${alert.camera_name || alert.camera_id || 'N/A'}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class="alert-actions"&gt;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${resolveBtn}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Filter alerts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filterAlerts(filter)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currentFilter = filter;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Update active 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document.querySelectorAll('.tab').forEach(tab =&gt; tab.classList.remove('active'));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event.target.classList.add('active');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 filtered = allAlerts;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switch(filter)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case 'critical':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filtered = allAlerts.filter(a =&gt; a.severity === 'critical');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break;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case 'high':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filtered = allAlerts.filter(a =&gt; a.severity === 'high');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break;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case 'active':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filtered = allAlerts.filter(a =&gt; a.status === 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break;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case 'resolved':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filtered = allAlerts.filter(a =&gt; a.status === 'resolved');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break;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displayAlerts(filtered);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Resolve alert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resolveAlert(alertId)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(!confirm('Mark this health alert as resolved?'))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responseTime = Math.floor(Math.random() * 30) + 5; // Simulated response 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fetch(`${API_BASE}/health/${alertId}/resolve`,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'PUT',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response_time: responseTime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(response.ok)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alert('✅ Health alert marked as resolved!');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loadAlerts();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alert('❌ Failed to resolve alert');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resolving alert:',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alert('❌ Error resolving alert');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View alert details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viewAlertDetails(alertId)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alert = allAlerts.find(a =&gt; a.alert_id === alertId);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(!alert)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isFall = (alert.alert_type || '').toLowerCase().includes('fall');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details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Health Alert Details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Alert ID: ${alert.alert_id}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Type: ${alert.alert_type}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Severity: ${alert.severity.toUpperCase()}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Status: ${alert.status.toUpperCase()}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${isFall ? '' : `Worker Information: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 Name: ${alert.worker_name || 'Unknown'}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 ID: ${alert.worker_id || 'N/A'}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`}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Incident Details: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 Time: ${new Date(alert.timestamp).toLocaleString()}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 Location: ${alert.location || 'Unknown'}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 Camera: ${alert.camera_name || alert.camera_id || 'N/A'}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Description: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${alert.description || 'No additional details'}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${alert.status === 'resolved' ?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Resolution: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 Resolved at: ${new Date(alert.resolved_at).toLocaleString()}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- Response time: ${alert.response_time} minutes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` : 'Status: ACTIVE - Awaiting response'}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alert(details);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Initialize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loadAlerts();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Auto-refresh every 15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setInterval(()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loadStats();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loadAlerts();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}, 15000);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ADD THIS TO EVERY PAGE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Authentication 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 = JSON.parse(localStorage.getItem('user') || '{}');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Not logged in, redirect to 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User is logged in, display their name if there's a user display element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userDisplay = document.getElementById('userDisplay');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(userDisplay)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userDisplay.textContent = user.full_name || 'User';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Logout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handleLogout()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(confirm('Are you sure you want to logout?'))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localStorage.removeItem('user');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END OF AUTH CODE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frontend/cctv.html</w:t>
      </w:r>
    </w:p>
    <w:p>
      <w:pPr>
        <w:spacing w:after="80"/>
      </w:pPr>
      <w:r>
        <w:rPr>
          <w:i/>
          <w:color w:val="777777"/>
          <w:sz w:val="18"/>
        </w:rPr>
        <w:t>Path: frontend/cctv.html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&lt;title&gt;CCTV Live Feed&lt;/title&gt;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src="https://cdn.jsdelivr.net/npm/hls.js@latest"&gt;&lt;/script&gt;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flex-direction: column;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.header-left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.camera-title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400;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rgba(239, 68, 68,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#ef4444;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#ef4444;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8px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.status-badge.live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rgba(34, 197, 94,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#22c55e;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#22c55e;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.recording-dot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currentColor;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pulse 2s infinite;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pulse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0%, 100% { opacity: 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50% { opacity: 0.5;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.main-content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500px;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.video-container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max-width: 900px;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20px 60px rgba(0, 0, 0, 0.5);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.camera-feed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aspect-ratio: 16/9;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.feed-overlay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right: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bottom: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linear-gradient(to bottom, rgba(0,0,0,0.6) 0%, transparent 20%, transparent 80%, rgba(0,0,0,0.6) 100%);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pointer-events: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z-index: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#videoPlayer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object-fit: contain;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.feed-placeholder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z-index: 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flex-direction: column;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 !important;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.feed-placeholder.hidden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.feed-placeholder .icon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64px;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opacity: 0.5;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.live-indicator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rgba(239, 68, 68, 0.95);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white;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z-index: 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.timestamp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right: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rgba(0, 0, 0, 0.8);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'Courier New', monospace;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z-index: 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.camera-info-bar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repeat(auto-fit, minmax(200px,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border-top: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.info-item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flex-direction: column;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.info-label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.info-value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.ai-badge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rgba(255, 193, 7, 0.2);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4px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fit-content;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.error-message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#ef4444;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margin-top: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rgba(239, 68, 68, 0.1);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3px solid #ef4444;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===== FALL ALARM BANNER =====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#fallAlarmBanner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fixed;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0; left: 0; right: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z-index: 9999;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linear-gradient(90deg, #7f0000, #cc0000, #7f0000);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background-size: 200%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alarmSlide 1s linear infinite;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18px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30px rgba(255,0,0,0.6);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3px solid #ff4444;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#fallAlarmBanner.active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alarmSlide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0%   { background-position: 0% 0%;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100% { background-position: 200% 0%;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.alarm-left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.alarm-icon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36px;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alarmPulse 0.6s ease-in-out infinite alternate;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alarmPulse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{ transform: scale(1);   opacity: 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   { transform: scale(1.2); opacity: 0.7;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.alarm-text h2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800;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margin: 0 0 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text-shadow: 0 0 12px rgba(255,255,255,0.6);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.alarm-text p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rgba(255,255,255,0.85);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#alarmTimeEl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#ffe4e4;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monospace;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margin-top: 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#stopAlarmBtn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#cc0000;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800;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16px rgba(0,0,0,0.3);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transform 0.2s, box-shadow 0.2s;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white-space: nowrap;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flex-shrink: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#stopAlarmBtn:hover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scale(1.05);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6px 22px rgba(0,0,0,0.4);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@media (max-width: 768px)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.main-content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min-height: 300px;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.video-container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max-width: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.camera-info-bar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grid-template-columns: repeat(2, 1fr);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padding: 15px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flex-direction: column;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align-items: flex-start;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&lt;!-- ===== FALL DETECTION ALARM BANNER =====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&lt;div id="fallAlarmBanner" role="alert" aria-live="assertive"&gt;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class="alarm-left"&gt;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class="alarm-icon"&gt;🚨&lt;/div&gt;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class="alarm-text"&gt;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&lt;h2&gt;⚠ FALL DETECTED — EMERGENCY&lt;/h2&gt;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&lt;p&gt;A worker has fallen. Immediate assistance required.&lt;/p&gt;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id="alarmTimeEl"&gt;&lt;/div&gt;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&lt;button id="stopAlarmBtn" onclick="stopAlarm()"&gt;✔ Stop Alarm &amp;amp; Acknowledge&lt;/button&gt;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class="header-left"&gt;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class="logo"&gt;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 class="fa-solid fa-video"&gt;&lt;/i&gt; CCTV Live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class="camera-title"&gt;Camera 1 - Main Entrance&lt;/div&gt;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style="display: flex; align-items: center; gap: 10px;"&gt;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&lt;select id="cameraSelect" style="padding: 8px 14px; background: rgba(30,41,59,0.8); color: #f1f5f9; border: 1px solid rgba(255,255,255,0.2); border-radius: 6px; font-size: 13px; font-weight: 600; cursor: pointer;"&gt;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&lt;option value=""&gt;Loading...&lt;/option&gt;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&lt;button id="manageCamerasBtn" style="padding: 8px 14px; background: rgba(30,41,59,0.8); color: #FFC107; border: 1px solid rgba(255,193,7,0.4); border-radius: 6px; font-size: 13px; cursor: pointer;" title="Manage Cameras"&gt;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 class="fa-solid fa-gear"&gt;&lt;/i&gt;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class="status-badge" id="statusBadge"&gt;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&lt;span class="recording-dot"&gt;&lt;/span&gt;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CONNECTING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&lt;!-- Camera Management Modal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id="cameraModal" style="display:none; position:fixed; top:0; left:0; width:100%; height:100%; background:rgba(0,0,0,0.8); z-index:10000; justify-content:center; align-items:center;"&gt;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style="background:#1E1E1E; padding:30px; border-radius:12px; width:500px; max-width:90%; border:1px solid #333; box-shadow: 0 10px 40px rgba(0,0,0,0.8);"&gt;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style="display:flex; justify-content:space-between; align-items:center; margin-bottom:20px;"&gt;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 style="color:#FFC107; font-size:20px; margin:0;"&gt;&lt;i class="fa-solid fa-video"&gt;&lt;/i&gt; Manage Cameras&lt;/h2&gt;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id="closeModalBtn" style="background:none; border:none; color:#9CA3AF; font-size:28px; cursor:pointer; line-height:1;"&gt;&amp;times;&lt;/button&gt;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style="margin-bottom:25px;"&gt;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&lt;h3 style="color:#F3F4F6; font-size:15px; margin-bottom:15px; border-bottom:1px solid #333; padding-bottom:8px;"&gt;Add New Camera&lt;/h3&gt;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type="text" id="newCamName" placeholder="Camera Name (e.g. Zone A)" style="width:100%; padding:12px; margin-bottom:10px; background:#111; border:1px solid #333; color:#F3F4F6; border-radius:6px; font-size:14px;"&gt;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type="text" id="newCamLocation" placeholder="Location (e.g. Main Gate)" style="width:100%; padding:12px; margin-bottom:10px; background:#111; border:1px solid #333; color:#F3F4F6; border-radius:6px; font-size:14px;"&gt;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&lt;select id="newCamType" style="width:100%; padding:12px; margin-bottom:10px; background:#111; border:1px solid #333; color:#F3F4F6; border-radius:6px; font-size:14px;"&gt;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value="webcam"&gt;Webcam (USB/Laptop)&lt;/option&gt;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&lt;option value="cctv"&gt;CCTV Camera (RTSP)&lt;/option&gt;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&lt;input type="text" id="newCamSource" placeholder="Webcam ID (e.g. 0 or 1)" style="width:100%; padding:12px; margin-bottom:10px; background:#111; border:1px solid #333; color:#F3F4F6; border-radius:6px; font-size:14px;"&gt;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id="addCameraBtn" style="width:100%; padding:12px; background:#FFC107; color:#121212; border:none; border-radius:6px; font-weight:bold; font-size:15px; cursor:pointer; transition:background 0.2s;"&gt;+ Add Camera&lt;/button&gt;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id="addCamMsg" style="margin-top:10px; font-size:13px; text-align:center;"&gt;&lt;/div&gt;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&lt;h3 style="color:#F3F4F6; font-size:15px; margin-bottom:15px; border-bottom:1px solid #333; padding-bottom:8px;"&gt;Existing Cameras&lt;/h3&gt;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id="cameraList" style="max-height:200px; overflow-y:auto; display:flex; flex-direction:column; gap:10px; padding-right:5px;"&gt;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&lt;!-- Camera items will be inserted here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class="main-content"&gt;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class="video-container"&gt;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class="camera-feed" style="background:#000;"&gt;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class="live-indicator" style="z-index: 10;"&gt;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class="recording-dot" style="animation: pulse 1s infinite;"&gt;&lt;/span&gt;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AI OVERLAY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class="timestamp" id="timestamp" style="z-index: 10;"&gt;00:00:00&lt;/div&gt;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&lt;!-- MJPEG Native Stream injected directly from Python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&lt;img id="videoPlayer" src="http://127.0.0.1:5001/video_feed" style="width: 100%; height: 100%; object-fit: contain; position: absolute; top: 0; left: 0;" onerror="handleStreamError()"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class="feed-placeholder" id="loadingPlaceholder"&gt;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class="icon"&gt;&lt;i class="fa-solid fa-robot"&gt;&lt;/i&gt;&lt;/div&gt;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id="statusText" style="color: #FFC107; font-weight:bold;"&gt;Initializing Dual AI Stream...&lt;/div&gt;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style="font-size: 14px; color: #9CA3AF; margin-top: 10px;"&gt;Please ensure `intelligent_cctv.py` is running&lt;/div&gt;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class="camera-info-bar"&gt;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class="info-item"&gt;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class="info-label"&gt;Location&lt;/div&gt;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class="info-value"&gt;Main Gate Entry&lt;/div&gt;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class="info-item"&gt;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class="info-label"&gt;Resolution&lt;/div&gt;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class="info-value"&gt;1920×1080 HD&lt;/div&gt;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class="info-item"&gt;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class="info-label"&gt;YOLO Tracking&lt;/div&gt;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class="info-value"&gt;Smooth Sync&lt;/div&gt;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class="info-item"&gt;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class="info-label"&gt;AI Status&lt;/div&gt;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class="info-value"&gt;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&lt;span class="ai-badge" id="aiStatusBadge"&gt;&lt;i class="fa-solid fa-bolt"&gt;&lt;/i&gt; ONLINE&lt;/span&gt;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AUTH CHECK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handleLogout()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(confirm('Are you sure you want to logout?'))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localStorage.removeItem('user');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END AUTH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updateTimestamp()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now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timeString = now.toLocaleTimeString('en-US',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hour12: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hour: '2-digit',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minute: '2-digit',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second: '2-digit'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document.getElementById('timestamp').textContent = timeString;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updateTimestamp();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setInterval(updateTimestamp, 1000);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img = document.getElementById('videoPlayer');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placeholder = document.getElementById('loadingPlaceholder');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statusBadge = document.getElementById('statusBadge');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cameraSelect = document.getElementById('cameraSelect');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manageCamerasBtn = document.getElementById('manageCamerasBtn');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cameraModal = document.getElementById('cameraModal');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closeModalBtn = document.getElementById('closeModalBtn');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camerasData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loadCameras()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 = await fetch('/api/cameras');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camerasData = data.cameras;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// Update Dropdown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cameraSelect.innerHTML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(camerasData.length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const opt = document.createElement('option');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opt.value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opt.textContent = 'No camera found, add camera';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cameraSelect.appendChild(opt);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// Tell python to show 'NO CAMERA FOUND'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fetch('http://127.0.0.1:5001/set_camera',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body: JSON.stringify({ source: 'none'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}).catch(()=&gt;{});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document.querySelector('.camera-title').textContent = 'No Camera Selected';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camerasData.forEach(cam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const opt = document.createElement('option');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opt.value = cam.camera_source;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opt.setAttribute('data-id', cam.camera_id);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opt.textContent = cam.camera_name;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cameraSelect.appendChild(opt);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// Update Modal List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cameraList = document.getElementById('cameraList');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cameraList.innerHTML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camerasData.forEach(cam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const div = document.createElement('div');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div.style = 'display:flex; justify-content:space-between; align-items:center; background:#111; padding:10px 15px; border-radius:6px; border:1px solid #333;';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div.innerHTML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style="color:#F3F4F6; font-size:14px; font-weight:600;"&gt;${cam.camera_name}&lt;/div&gt;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style="color:#9CA3AF; font-size:12px;"&gt;${cam.location} • Source: &lt;span style="font-family:monospace; color:#FFC107;"&gt;${cam.camera_source.length &gt; 25 ? cam.camera_source.substring(0,25)+'...' : cam.camera_source}&lt;/span&gt;&lt;/div&gt;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style="display:flex; gap: 8px;"&gt;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&lt;button onclick="editCamera(${cam.camera_id}, '${cam.camera_source}')" style="background:rgba(255,193,7,0.2); color:#FFC107; border:1px solid #FFC107; border-radius:4px; padding:6px 12px; cursor:pointer; font-size:12px; font-weight:bold; transition:all 0.2s;" title="Edit Camera Source"&gt;&lt;i class="fa-solid fa-pen"&gt;&lt;/i&gt;&lt;/button&gt;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&lt;button onclick="deleteCamera(${cam.camera_id})" style="background:rgba(239,68,68,0.2); color:#ef4444; border:1px solid #ef4444; border-radius:4px; padding:6px 12px; cursor:pointer; font-size:12px; font-weight:bold; transition:all 0.2s;" title="Delete Camera"&gt;&lt;i class="fa-solid fa-trash"&gt;&lt;/i&gt;&lt;/button&gt;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cameraList.appendChild(div);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// Sync dropdown with active camera in python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fetch('http://127.0.0.1:5001/get_camera')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.then(r =&gt; r.json())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.then(pyData =&gt;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let matched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for (let i=0; i &lt; cameraSelect.options.length; i++)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if (cameraSelect.options[i].value == pyData.camera)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cameraSelect.selectedIndex = i;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matched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break;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// If python has NO camera selected but we have cameras,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// force switch to the first available camera.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if (!matched &amp;&amp; camerasData.length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cameraSelect.selectedIndex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cameraSelect.dispatchEvent(new Event('change'));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.catch(() =&gt; {});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cameras:', 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cameraSelect.innerHTML = '&lt;option value=""&gt;Error loading cameras&lt;/option&gt;';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Camera Management Modal Handlers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manageCamerasBtn.addEventListener('click', () =&gt; { cameraModal.style.display = 'flex';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closeModalBtn.addEventListener('click', () =&gt; { cameraModal.style.display = 'none'; document.getElementById('addCamMsg').textContent = '';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document.getElementById('newCamType').addEventListener('change', (e)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srcInput = document.getElementById('newCamSource');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(e.target.value === 'webcam')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srcInput.placeholder = "Webcam ID (e.g. 0 or 1)";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srcInput.placeholder = "RTSP Link (e.g. rtsp://...)";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document.getElementById('addCameraBtn').addEventListener('click',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name = document.getElementById('newCamName').value;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loc = document.getElementById('newCamLocation').value;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src = document.getElementById('newCamSource').value;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msgEl = document.getElementById('addCamMsg');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if(!name || !loc || !src)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msgEl.textContent = 'Please fill all fields.';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msgEl.style.color = '#ef4444';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 = await fetch('/api/cameras',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camera_name: name, location: loc, camera_source: src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msgEl.textContent = 'Camera added successfully!';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msgEl.style.color = '#22c55e';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document.getElementById('newCamName').value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document.getElementById('newCamLocation').value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document.getElementById('newCamSource').value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msgEl.textContent = data.message;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msgEl.style.color = '#ef4444';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msgEl.textContent = 'Server error.';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msgEl.style.color = '#ef4444';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window.deleteCamera = async function(id)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if(!confirm('Delete this camera?'))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Check if deleting active camera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currentOpt = cameraSelect.options[cameraSelect.selectedIndex];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isActive = currentOpt &amp;&amp; currentOpt.getAttribute('data-id') == 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 = await fetch('/api/cameras/' + id, { method: 'DELETE'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if(data.success)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(isActive)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await fetch('http://127.0.0.1:5001/set_camera',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body: JSON.stringify({ source: 'none'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}).catch(()=&gt;{});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alert(data.message);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alert('Error deleting camera.');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window.editCamera = async function(id, oldSource)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newSource = prompt('Enter the new camera IP / RTSP link:', oldSource);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if(newSource &amp;&amp; newSource !== oldSource)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res = await fetch('/api/cameras/' + id, {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method: 'PUT',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body: JSON.stringify({ camera_source: newSource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data = await res.json();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if(data.success)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alert('Camera updated successfully! Re-select it from the dropdown.');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loadCameras();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alert(data.message);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 updating camera.');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Camera switch handler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cameraSelect.addEventListener('change',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source = cameraSelect.value;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if(!source)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statusBadge.className = 'status-badge';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statusBadge.innerHTML = '&lt;span class="recording-dot"&gt;&lt;/span&gt; SWITCHING...';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Show placeholder to hide frozen frame during switch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img.style.display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placeholder.classList.remove('hidden');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document.getElementById('statusText').innerHTML = "Switching camera, please wait...";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document.getElementById('statusText').style.color = '#FFC107';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await fetch('http://127.0.0.1:5001/set_camera',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source: source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Update camera title in UI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selectedOption = cameraSelect.options[cameraSelect.selectedIndex];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document.querySelector('.camera-title').textContent = selectedOption.textContent;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Find location for selected camera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camData = camerasData.find(c =&gt; c.camera_source === source);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if(camData)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document.querySelectorAll('.info-value')[0].textContent = camData.location;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Reload the MJPEG stream with a cache-busting param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setTimeout(()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img.src = 'http://127.0.0.1:5001/video_feed?' + new Date().getTime();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img.style.display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placeholder.classList.add('hidden');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statusBadge.className = 'status-badge status-live';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statusBadge.innerHTML = '&lt;span class="recording-dot"&gt;&lt;/span&gt; LIVE DETECT';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}, 2000);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setting camera:', 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alert("Failed to connect to the AI Camera Server! Make sure you are running 'python Face_recognition\\intelligent_cctv.py' in your terminal.");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document.getElementById('statusText').innerHTML = "AI Server Offline";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document.getElementById('statusText').style.color = '#ef4444';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Hide placeholder once stream successfully loads a frame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img.onload = function()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img.style.display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placeholder.classList.add('hidden');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statusBadge.className = 'status-badge live';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statusBadge.innerHTML = '&lt;span class="recording-dot"&gt;&lt;/span&gt; LIVE AI FEED';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handleStreamError()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img.style.display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placeholder.classList.remove('hidden');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document.getElementById('statusText').innerHTML = "Cannot connect to Stream.&lt;br&gt;Run &lt;code&gt;python intelligent_cctv.py&lt;/code&gt;";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document.getElementById('statusText').style.color = '#ef4444';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statusBadge.className = 'status-badge';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statusBadge.innerHTML = '&lt;span class="recording-dot" style="background:#ef4444;"&gt;&lt;/span&gt; OFFLINE';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Try to reconnect every 3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setTimeout(()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img.style.display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img.src = "http://127.0.0.1:5001/video_feed?" + new Date().getTime();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}, 3000);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 FALL DETECTION ALARM 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PYTHON_URL  = 'http://127.0.0.1:5001';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NODE_API    = 'http://localhost:4000/api';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const POLL_MS     = 1000; // poll every 1 second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 alarmActive   = false;   // is alarm currently sounding?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 alarmLoggedId = null;    // DB alert_id of current fall 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 alarmStart    = null;    // Date when alarm started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 audioCtx      = null;    // Web Audio context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 sirenNodes    = [];      // nodes to stop later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let pollTimer    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--- Build a rich siren sound with Web Audio API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startSiren()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(audioCtx) return; // already playing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audioCtx = new (window.AudioContext || window.webkitAudioContext)();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makeSirenLayer(baseFreq, speed, gain)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LFO modulates oscillator pitch up and down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osc    = audioCtx.createOscillator();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lfo    = audioCtx.createOscillator();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lfoGain = audioCtx.createGain();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gainNode = audioCtx.createGain();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osc.type    = 'sawtooth';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osc.frequency.value = baseFreq;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lfo.type    = 'sine';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lfo.frequency.value = speed;   // sweeps per second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lfoGain.gain.value  = baseFreq * 0.55; // sweep depth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gainNode.gain.value = gain;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lfo.connect(lfoGain);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lfoGain.connect(osc.frequency);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osc.connect(gainNode);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gainNode.connect(audioCtx.destination);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osc.start();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lfo.start();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sirenNodes.push(osc, lfo, lfoGain, gainNode);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Two layers: deep siren + high overtone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makeSirenLayer(440, 1.8, 0.18);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makeSirenLayer(880, 2.2, 0.10);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Rhythmic click layer for urgency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scheduleClick()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(!audioCtx)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buf  = audioCtx.createBuffer(1, audioCtx.sampleRate * 0.05, audioCtx.sampleRate);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data = buf.getChannelData(0);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for (let i = 0; i &lt; data.length; i++)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data[i] = (Math.random() * 2 - 1) * Math.exp(-i / (audioCtx.sampleRate * 0.01));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src  = audioCtx.createBufferSource();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gain = audioCtx.createGain();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src.buffer      = buf;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gain.gain.value = 0.3;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src.connect(gain);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gain.connect(audioCtx.destination);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src.start();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(audioCtx) setTimeout(scheduleClick, 500); // click every 500ms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scheduleClick();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stopSiren()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(!audioCtx)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sirenNodes.forEach(n =&gt; { try { n.disconnect(); } catch(e){}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sirenNodes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 { audioCtx.close(); } catch(e){}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audioCtx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--- Log fall to health_alerts in DB (called once per fall event)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async function logFallToDatabase()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response = await fetch(`${NODE_API}/health`,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headers: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'Content-Type': 'application/json',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'Authorization': `Bearer ${token}`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body: JSON.stringify({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worker_id:  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alert_type:  'Fall Detected',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severity:    'critical',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description: 'YOLO AI model detected a worker fall on the CCTV feed. Immediate response required.',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location:    'CCTV Camera Feed',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camera_id:  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data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data.alert_id ||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console.error('Failed to log fall to database:', 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--- Resolve the health_alert when admin stops the alarm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async function resolveAlertInDatabase(alertId)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(!alertId)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elapsed = alarmStart ? Math.round((Date.now() - alarmStart) / 1000) 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token  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await fetch(`${NODE_API}/health/${alertId}/resolve`,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method: 'PUT',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headers: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'Content-Type': 'application/json',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'Authorization': `Bearer ${token}`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body: JSON.stringify({ response_time: elapsed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console.error('Failed to resolve health alert:', 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--- Trigger alarm for the first time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async function triggerAlarm()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alarmActive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alarmStart  = Date.now();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Show banner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banner = document.getElementById('fallAlarmBanner');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banner.classList.add('active');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updateAlarmTimer();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Play siren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startSiren();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Log to DB once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alarmLoggedId = await logFallToDatabase();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console.warn('[ALARM] Fall detected — logged to DB, alert_id:', alarmLoggedId);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--- Update elapsed timer inside banner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updateAlarmTimer()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(!alarmActive)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elapsed = Math.round((Date.now() - alarmStart) / 1000);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m = String(Math.floor(elapsed / 60)).padStart(2,'0');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s = String(elapsed % 60).padStart(2,'0');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el = document.getElementById('alarmTimeEl');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(el) el.textContent = `⏱ Alert active for ${m}:${s} — Detected at ${new Date(alarmStart).toLocaleTimeString()}`;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(alarmActive) setTimeout(updateAlarmTimer, 1000);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--- Admin clicks STOP button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async function stopAlarm()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(!alarmActive)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alarmActive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Hide banner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document.getElementById('fallAlarmBanner').classList.remove('active');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Stop sound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stopSiren();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Resolve in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await resolveAlertInDatabase(alarmLoggedId);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alarmLoggedId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alarmStart   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console.info('[ALARM] Alarm acknowledged and stopped by admin.');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--- Poll Python /status every second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async function pollStatus()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res  = await fetch(`${PYTHON_URL}/status`, { cache: 'no-store'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data = await res.json();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(data.fall_detected &amp;&amp; !alarmActive)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New fall detected — trigger alarm once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await triggerAlarm();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Note: we do NOT auto-stop the alarm when fall leaves frame.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Only the admin STOP button stops it.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 catch(e)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Python server may not be running — silently ignore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Start polling after page loads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pollTimer = setInterval(pollStatus, POLL_MS);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frontend/face-recognition.html</w:t>
      </w:r>
    </w:p>
    <w:p>
      <w:pPr>
        <w:spacing w:after="80"/>
      </w:pPr>
      <w:r>
        <w:rPr>
          <w:i/>
          <w:color w:val="777777"/>
          <w:sz w:val="18"/>
        </w:rPr>
        <w:t>Path: frontend/face-recognition.html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&lt;title&gt;Smart Attendance — Face Recognition&lt;/title&gt;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name="description" content="AI-powered face recognition attendance system with webcam and CCTV camera support."&gt;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#0f0f0f;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.container { max-width: 1400px; margin: 0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HEADER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linear-gradient(135deg, #1a1a2e 0%, #16213e 100%);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22px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#2a2a4a;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rgba(0,0,0,0.4), 0 0 0 1px rgba(255,193,7,0.05);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26px;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-0.5px;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.header-sub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#6B7280;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margin-top: 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NAV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.nav-menu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#1a1a1a;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#2a2a2a;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#2a2a2a;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0.25s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.nav-btn:hover { background: #252525; color: #F3F4F6;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.nav-btn.active { background: #FFC107; color: #0f0f0f; border-color: #FFC107;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LAYOUT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.content-grid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3fr 1fr;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#1a1a1a;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#2a2a2a;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24px rgba(0,0,0,0.3);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.card h2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17px;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padding-bottom: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border-bottom: 1px solid #2a2a2a;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SOURCE SWITCHER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.source-switcher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#111;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#2a2a2a;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.source-btn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10px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0.25s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#6B7280;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.source-btn:hover { color: #D1D5DB; background: #1e1e1e;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.source-btn.active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#0f0f0f;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14px rgba(255,193,7,0.3);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.source-btn.active-cctv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linear-gradient(135deg, #1d4ed8, #1e40af);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14px rgba(29,78,216,0.4);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CAMERA SELECTOR (webcam)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.webcam-selector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fadeSlide 0.25s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.webcam-selector label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#6B7280;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text-transform: uppercase;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.webcam-selector select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#111;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9px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outline: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border-color 0.2s;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.webcam-selector select:focus { border-color: #FFC107;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VIDEO CONTAINER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.video-container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aspect-ratio: 16/9;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#2a2a2a;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#webcamVideo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 height: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object-fit: cover;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scaleX(-1);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#cctvFeed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 height: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object-fit: cover;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live badge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.live-badge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12px; left: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rgba(239,68,68,0.85);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white;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7px;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backdrop-filter: blur(4px);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rgba(239,68,68,0.5);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.live-badge.live-green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rgba(34,197,94,0.85);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rgba(34,197,94,0.5);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.live-badge.live-blue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rgba(29,78,216,0.85);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border-color: rgba(29,78,216,0.5);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.recording-dot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8px; height: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white;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blink 1s infinite;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blink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0%, 50% { opacity: 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51%, 100% { opacity: 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CCTV offline overlay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.cctv-offline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inset: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flex-direction: column;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rgba(0,0,0,0.85);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.cctv-offline i { font-size: 42px; color: #ef4444;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.cctv-offline p { color: #9CA3AF; font-size: 14px; text-align: center; max-width: 280px;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.cctv-offline .retry-btn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8px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#1d4ed8;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0.2s;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.cctv-offline .retry-btn:hover { background: #1e40af; transform: translateY(-1px);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SCAN BUTTON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.scan-controls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flex-direction: column;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.btn-scan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max-width: 360px;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16px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0.25s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#0f0f0f;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20px rgba(255,193,7,0.3);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.btn-scan:hover { transform: translateY(-2px); box-shadow: 0 8px 28px rgba(255,193,7,0.45);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.btn-scan:disabled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opacity: 0.5;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not-allowed;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transform: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.btn-scan.cctv-mode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linear-gradient(135deg, #1d4ed8, #1e40af);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#fff;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4px 20px rgba(29,78,216,0.4);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.btn-scan.cctv-mode:hover { box-shadow: 0 8px 28px rgba(29,78,216,0.55);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result box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.result-box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max-width: 360px;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16px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fadeSlide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.result-success { background: rgba(72,187,120,0.15); color: #68d391; border: 1px solid rgba(104,211,145,0.4);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.result-error   { background: rgba(245,101,101,0.15); color: #fc8181; border: 1px solid rgba(252,129,129,0.4);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fadeSlide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from { opacity: 0; transform: translateY(8px);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   { opacity: 1; transform: translateY(0);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LOGS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.log-container { max-height: 520px; overflow-y: auto; display: flex; flex-direction: column; gap: 8px;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.log-container::-webkit-scrollbar { width: 4px;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.log-container::-webkit-scrollbar-track { background: #111;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.log-container::-webkit-scrollbar-thumb { background: #333; border-radius: 4px;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.log-empty { text-align: center; color: #4B5563; padding: 30px 20px; font-size: 13px;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.log-item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#111;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border-left: 3px solid #FFC107;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flex-start;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animation: fadeSlide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.log-success { border-left-color: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.log-error   { border-left-color: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.log-text { font-size: 13px; font-weight: 700; color: #F3F4F6;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.log-msg  { font-size: 11px; color: #6B7280; margin-top: 3px;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.log-time { font-size: 11px; color: #4B5563; white-space: nowrap;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── STATUS BAR ──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.status-bar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8px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#2a2a2a;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#111;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.status-dot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8px; height: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50%;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#4B5563;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flex-shrink: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.status-dot.online  { background: #22c55e; box-shadow: 0 0 6px rgba(34,197,94,0.6);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.status-dot.offline { background: #ef4444;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@media (max-width: 900px)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.content-grid { grid-template-columns: 1fr;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&lt;!-- HEADER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&lt;h1&gt;&lt;i class="fa-solid fa-id-badge"&gt;&lt;/i&gt; Smart Face Attendance&lt;/h1&gt;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class="header-sub"&gt;Switch between webcam &amp;amp; CCTV — scan any face to mark attendance&lt;/div&gt;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&lt;!-- NAV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&lt;nav class="nav-menu"&gt;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href="dashboard.html" class="nav-btn"&gt;Dashboard&lt;/a&gt;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href="cctv.html" class="nav-btn"&gt;CCTV Feeds&lt;/a&gt;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href="face_registration.html" class="nav-btn"&gt;Register Faces&lt;/a&gt;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href="attendance.html" class="nav-btn"&gt;Attendance&lt;/a&gt;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href="workers.html" class="nav-btn"&gt;Workers&lt;/a&gt;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href="face-recognition.html" class="nav-btn active"&gt;Face 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&lt;!-- MAIN GRID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class="content-grid"&gt;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&lt;!-- LEFT: Camera + Controls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&lt;h2&gt;&lt;i class="fa-solid fa-camera-retro"&gt;&lt;/i&gt; Camera Feed&lt;/h2&gt;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&lt;!-- Source Switcher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class="source-switcher"&gt;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class="source-btn active" id="btnWebcam" onclick="switchSource('webcam')"&gt;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 class="fa-solid fa-camera"&gt;&lt;/i&gt; Webcam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class="source-btn" id="btnCctv" onclick="switchSource('cctv')"&gt;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 class="fa-solid fa-video"&gt;&lt;/i&gt; CCTV Camera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&lt;!-- Webcam device selector (webcam mode only)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class="webcam-selector" id="webcamSelector"&gt;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&lt;label&gt;&lt;i class="fa-solid fa-sliders"&gt;&lt;/i&gt; Select webcam device&lt;/label&gt;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&lt;select id="videoSource"&gt;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&lt;option value=""&gt;Loading cameras...&lt;/option&gt;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&lt;/select&gt;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&lt;!-- CCTV status bar (cctv mode only)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class="status-bar" id="cctvStatusBar" style="display:none;"&gt;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class="status-dot" id="cctvDot"&gt;&lt;/div&gt;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&lt;span id="cctvStatusText"&gt;Connecting to CCTV server…&lt;/span&gt;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&lt;!-- Video Container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class="video-container"&gt;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&lt;!-- Webcam stream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&lt;video id="webcamVideo" autoplay muted playsinline&gt;&lt;/video&gt;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&lt;!-- CCTV MJPEG stream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&lt;img id="cctvFeed" alt="CCTV Feed" crossorigin="anonymous"&gt;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&lt;!-- CCTV offline overlay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class="cctv-offline" id="cctvOffline"&gt;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 class="fa-solid fa-circle-exclamation"&gt;&lt;/i&gt;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&lt;p&gt;CCTV stream not reachable.&lt;br&gt;Make sure &lt;strong&gt;camera_stream.py&lt;/strong&gt; is running on port 5002.&lt;/p&gt;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&lt;button class="retry-btn" onclick="connectCctv()"&gt;&lt;i class="fa-solid fa-rotate-right"&gt;&lt;/i&gt; Retry Connection&lt;/button&gt;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&lt;!-- Live Badge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class="live-badge" id="liveBadge"&gt;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class="recording-dot"&gt;&lt;/div&gt;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&lt;span id="liveText"&gt;STANDBY&lt;/span&gt;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&lt;canvas id="snapshotCanvas" style="display:none;"&gt;&lt;/canvas&gt;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&lt;!-- Scan Button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class="scan-controls"&gt;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class="btn-scan" id="scanBtn" onclick="scanFace()"&gt;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 class="fa-solid fa-circle-check"&gt;&lt;/i&gt;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&lt;span id="scanBtnText"&gt;Mark Attendance (Scan Face)&lt;/span&gt;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class="result-box" id="resultBox"&gt;&lt;/div&gt;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&lt;!-- RIGHT: Logs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&lt;h2&gt;&lt;i class="fa-solid fa-clipboard-list"&gt;&lt;/i&gt; Today's Logs&lt;/h2&gt;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class="log-container" id="activityLog"&gt;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class="log-empty"&gt;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&lt;i class="fa-solid fa-user-clock" style="font-size:28px; margin-bottom:10px; display:block; color:#374151;"&gt;&lt;/i&gt;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No check-ins yet.&lt;br&gt;Step up to scan!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&lt;/div&gt;&lt;!-- /content-grid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&lt;/div&gt;&lt;!-- /container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&lt;!-- AUTH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(!token) { window.location.href = 'login.html';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&lt;!-- MAIN LOGIC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Port 5002 = camera_stream.py (clean raw feed, no PPE detection)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Port 5001 = intelligent_cctv.py (PPE detection overlays) — not used here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CCTV_URL   = 'http://127.0.0.1:5002';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STREAM_URL = CCTV_URL + '/video_feed';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webcamVideo  = document.getElementById('webcamVideo');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cctvFeed     = document.getElementById('cctvFeed');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cctvOffline  = document.getElementById('cctvOffline');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canvas       = document.getElementById('snapshotCanvas');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scanBtn      = document.getElementById('scanBtn');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scanBtnText  = document.getElementById('scanBtnText');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resultBox    = document.getElementById('resultBox');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liveBadge    = document.getElementById('liveBadge');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liveText     = document.getElementById('liveText');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videoSource  = document.getElementById('videoSource');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cctvStatusBar  = document.getElementById('cctvStatusBar');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cctvDot        = document.getElementById('cctvDot');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cctvStatusText = document.getElementById('cctvStatusText');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webcamSelector = document.getElementById('webcamSelector');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currentMode   = 'webcam'; // 'webcam' | 'cctv'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currentStream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let cctvCheckInterval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SOURCE SWITCHER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switchSource(mode)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(mode === currentMode)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currentMode = mode;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btnWebcam = document.getElementById('btnWebcam');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btnCctv   = document.getElementById('btnCctv');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hideResult();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(mode === 'webcam')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UI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btnWebcam.className = 'source-btn active';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btnCctv.className   = 'source-btn';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webcamSelector.style.display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cctvStatusBar.style.display 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Video elements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webcamVideo.style.display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cctvFeed.style.display   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cctvOffline.style.display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cctvFeed.src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Stop CCTV polling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(cctvCheckInterval) { clearInterval(cctvCheckInterval); cctvCheckInterval = null;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Badge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liveBadge.className = 'live-badge';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liveText.textContent = 'STANDBY';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Scan button style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scanBtn.className = 'btn-scan';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scanBtnText.textContent = 'Mark Attendance (Scan Face)';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Start webcam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getCameras();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UI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btnWebcam.className = 'source-btn';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btnCctv.className   = 'source-btn active-cctv';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webcamSelector.style.display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cctvStatusBar.style.display 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Stop webcam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stopWebcam();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webcamVideo.style.display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webcamVideo.srcObject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Scan button style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scanBtn.className = 'btn-scan cctv-mode';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scanBtnText.textContent = 'Mark Attendance (CCTV Scan)';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Connect CCTV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connectCctv();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WEBCAM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stopWebcam()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(currentStream)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currentStream.getTracks().forEach(t =&gt; t.stop());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currentStream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getCameras()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await navigator.mediaDevices.getUserMedia({ video: true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devices = await navigator.mediaDevices.enumerateDevices();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videoDevices = devices.filter(d =&gt; d.kind === 'videoinput');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videoSource.innerHTML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videoDevices.forEach((device, i)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const option = document.createElement('option');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option.value = device.deviceId;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option.text = device.label || `Camera ${i + 1}`;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videoSource.appendChild(option);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(videoDevices.length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startWebcam(videoDevices[0].deviceId);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videoSource.innerHTML = '&lt;option value=""&gt;No cameras found&lt;/option&gt;';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console.error('Camera list error:',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videoSource.innerHTML = '&lt;option value=""&gt;Permission denied&lt;/option&gt;';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startWebcam(deviceId)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stopWebcam();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stream = await navigator.mediaDevices.getUserMedia({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video: { deviceId: deviceId ? { exact: deviceId } : undefined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currentStream = stream;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webcamVideo.srcObject = stream;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liveBadge.className = 'live-badge live-green';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liveText.textContent = 'LIVE';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console.error('Webcam error:',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liveBadge.className = 'live-badge';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liveText.textContent = 'ERROR';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showResult('Cannot access selected camera. Check permissions.', 'error');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videoSource.onchange = () =&gt; startWebcam(videoSource.value);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CCTV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connectCctv()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cctvDot.className = 'status-dot';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cctvStatusText.textContent = 'Connecting to CCTV server…';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cctvOffline.style.display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liveBadge.className = 'live-badge';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liveText.textContent = 'CONNECTING…';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Check if the CCTV server is reachable first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fetch(CCTV_URL + '/status', { signal: AbortSignal.timeout(3000)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.then(r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(!r.ok) throw new Error('bad status');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 r.json();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.then(()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// Server is up — load the MJPEG stream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cctvFeed.style.display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cctvFeed.src = STREAM_URL + '?t=' + Date.now(); // cache-bust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cctvFeed.onload =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cctvOffline.style.display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liveBadge.className = 'live-badge live-blue';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liveText.textContent = 'CCTV LIVE';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cctvDot.className = 'status-dot online';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cctvStatusText.textContent = 'Connected — CCTV stream active';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cctvFeed.onerror =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showCctvOffline();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// Periodic health 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if (cctvCheckInterval) clearInterval(cctvCheckInterval);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cctvCheckInterval = setInterval(checkCctvHealth, 8000);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.catch(()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showCctvOffline();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showCctvOffline()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cctvFeed.style.display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cctvOffline.style.display = 'flex';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liveBadge.className = 'live-badge';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liveText.textContent = 'OFFLINE';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cctvDot.className = 'status-dot offline';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cctvStatusText.textContent = 'camera_stream.py offline (port 5002)';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checkCctvHealth()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(currentMode !== 'cctv')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fetch(CCTV_URL + '/status', { signal: AbortSignal.timeout(2000)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.then(r =&gt; { if (!r.ok) throw new Error();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.catch(() =&gt; { showCctvOffline(); if (cctvCheckInterval) { clearInterval(cctvCheckInterval); cctvCheckInterval = null; }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SCAN FACE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scanFace()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hideResult();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context = canvas.getContext('2d');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(currentMode === 'webcam')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(!currentStream || !webcamVideo.videoWidth)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showResult('Webcam not ready. Please wait for the camera to start.', 'error');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canvas.width  = webcamVideo.videoWidth;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canvas.height = webcamVideo.videoHeight;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Draw mirrored (undo the CSS mirror so DeepFace sees a normal face)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context.save();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context.translate(canvas.width, 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context.scale(-1, 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context.drawImage(webcamVideo, 0, 0, canvas.width, canvas.height);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context.restore();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// CCTV mode — draw the img element directly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(!cctvFeed.src || cctvFeed.style.display === 'none')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showResult('CCTV feed is not connected. Retry the connection first.', 'error');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canvas.width  = cctvFeed.naturalWidth  || cctvFeed.width  || 1280;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canvas.height = cctvFeed.naturalHeight || cctvFeed.height || 720;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context.drawImage(cctvFeed, 0, 0, canvas.width, canvas.height);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base64Image = canvas.toDataURL('image/jpeg', 0.85);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Disable button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scanBtn.disabled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scanBtnText.textContent = '⏳ Processing…';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response = await fetch('/api/face-attendance/scan',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image: base64Image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response.json();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showResult('✅ ' + data.message, 'success');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addLog(data.worker.name, data.message, 'success');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showResult('❌ ' + (data.message || data.error), 'error');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addLog('Unknown', data.message || data.error, 'error');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console.error('Scan error:',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showResult('Server error. Make sure Node server and Python API are running.', 'error');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setTimeout(()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scanBtn.disabled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scanBtnText.textContent = currentMode === 'cctv'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? 'Mark Attendance (CCTV Scan)'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: 'Mark Attendance (Scan Face)';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}, 3000);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HELPERS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showResult(message, type)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resultBox.textContent = message;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resultBox.className = `result-box result-${type}`;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resultBox.style.display = 'block';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hideResult()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resultBox.style.display = 'none';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addLog(name, message, type)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container = document.getElementById('activityLog');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// Remove empty placeholder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empty = container.querySelector('.log-empty');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(empty) empty.remove();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time = new Date().toLocaleTimeString('en-US', { hour: '2-digit', minute: '2-digit', second: '2-digit'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logItem = document.createElement('div');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logItem.className = `log-item log-${type}`;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logItem.innerHTML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class="log-text"&gt;${name}&lt;/div&gt;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class="log-msg"&gt;${message}&lt;/div&gt;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class="log-time"&gt;${time}&lt;/div&gt;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container.insertBefore(logItem, container.firstChild);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INIT — Start in webcam mode by default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getCameras();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A55BB"/>
        </w:rPr>
        <w:t>frontend/camera.html</w:t>
      </w:r>
    </w:p>
    <w:p>
      <w:pPr>
        <w:spacing w:after="80"/>
      </w:pPr>
      <w:r>
        <w:rPr>
          <w:i/>
          <w:color w:val="777777"/>
          <w:sz w:val="18"/>
        </w:rPr>
        <w:t>Path: frontend/camera.html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&lt;html lang="en"&gt;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&lt;title&gt;CCTV Live Feeds&lt;/title&gt;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&lt;link rel="stylesheet" href="https://cdnjs.cloudflare.com/ajax/libs/font-awesome/6.4.0/css/all.min.css"&gt;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* { margin: 0; padding: 0; box-sizing: border-box;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body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font-family: 'Segoe UI', Tahoma, Geneva, Verdana, sans-serif;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#121212;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min-height: 100vh;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.container { max-width: 1500px; margin: 0 auto;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25px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{ color: #FFC107; font-size: 26px;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.header h1 i { margin-right: 8px;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 { background: #FFC107; color: #121212;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.btn-primary:hover { transform: translateY(-2px); background: #F5B301; box-shadow: 0 4px 12px rgba(255,193,7,0.3);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.btn-danger { background: rgba(245,101,101,0.2);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.btn-danger:hover { background: rgba(245,101,101,0.4);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.btn-secondary { background: #2D2D2D; color: #D1D5DB; border: 1px solid #444;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.btn-secondary:hover {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.nav-menu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30px;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flex-wrap: wrap;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transparent;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#D1D5DB;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600;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transition: all 0.3s ease;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text-decoration: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inline-block;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.nav-btn:hover { transform: translateY(-2px); background: #333;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.nav-btn.active { background: #FFC107; color: #121212; border-color: #FFC107; font-weight: 700;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.cameras-grid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grid;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grid-template-columns: repeat(auto-fill, minmax(420px, 1fr));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24px;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.camera-card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8px 32px rgba(0, 0, 0, 0.3);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.camera-feed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relative;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aspect-ratio: 16/9;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overflow: hidden;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.camera-feed img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height: 100%;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object-fit: contain;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.camera-feed .placeholder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13px;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.camera-feed .placeholder .icon { font-size: 40px; margin-bottom: 10px; opacity: 0.5;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.live-tag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absolute;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top: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left: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6px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letter-spacing: 0.5px;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6px;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z-index: 5;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.live-tag.online { background: rgba(34,197,94,0.9); color: #06210f;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.live-tag.connecting, .live-tag.reconnecting { background: rgba(237,137,54,0.9); color: #331a02;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.live-tag.error { background: rgba(239,68,68,0.9); color: #fff;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.dot { width: 7px; height: 7px; border-radius: 50%; background: currentColor; animation: blink 1.2s infinite;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@keyframes blink { 0%,50%{opacity:1;} 51%,100%{opacity:0.3;}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.camera-info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16px 18px;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justify-content: space-between;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gap: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.camera-name { font-size: 15px; font-weight: 700; color: #F3F4F6; margin-bottom: 4px;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.camera-meta { font-size: 12px; color: #9CA3AF;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.camera-counts { display: flex; gap: 8px;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.count-chip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11px;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font-weight: 700;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4px 10px;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border-radius: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.count-safe { background: rgba(72,187,120,0.2); color: #68d391; border: 1px solid #68d391;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.count-viol { background: rgba(245,101,101,0.2); color: #fc8181; border: 1px solid #fc8181;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.delete-btn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32px; height: 32px;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rgba(245,101,101,0.15); color: #fc8181; border: 1px solid #fc8181;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cursor: pointer; font-size: 13px; flex-shrink: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.delete-btn:hover { background: rgba(245,101,101,0.35);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.empty-state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grid-column: 1 / -1;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text-align: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60px 20px;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color: #9CA3AF;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.empty-state .icon { font-size: 48px; margin-bottom: 15px; opacity: 0.5;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/* Modal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position: fixed; inset: 0; z-index: 1000;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rgba(0,0,0,0.7);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align-items: center; justify-content: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.modal.active { display: flex;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.modal-content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#1E1E1E; border: 1px solid #333; border-radius: 12px;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30px; max-width: 460px; width: 90%;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box-shadow: 0 20px 60px rgba(0,0,0,0.5);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.modal-header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display: flex; justify-content: space-between; align-items: center;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margin-bottom: 22px; padding-bottom: 15px; border-bottom: 1px solid #333;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.modal-title { font-size: 20px; font-weight: 700; color: #FFC107;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.close-btn { font-size: 24px; color: #9CA3AF; background: none; border: none; cursor: pointer;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.close-btn:hover { color: #F3F4F6;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.form-group { margin-bottom: 18px;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.form-label { display: block; font-size: 13px; font-weight: 600; color: #D1D5DB; margin-bottom: 8px;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width: 100%; padding: 12px 15px; border: 1px solid #444; border-radius: 8px;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font-size: 14px; background: #2D2D2D; color: #F3F4F6;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.form-input:focus { outline: none; border-color: #FFC107; box-shadow: 0 0 0 2px rgba(255,193,7,0.2);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.form-hint { font-size: 11.5px; color: #6B7280; margin-top: 6px;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.modal-actions { display: flex; gap: 10px; margin-top: 24px;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.modal-actions .btn { flex: 1;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.form-error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background: rgba(245,101,101,0.1); border-left: 4px solid #f56565; color: #fc8181;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padding: 12px; border-radius: 6px; font-size: 13px; margin-bottom: 16px; display: none;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.form-error.show { display: block;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&lt;/style&gt;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class="container"&gt;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&lt;h1&gt;&lt;i class="fa-solid fa-video"&gt;&lt;/i&gt; CCTV Live Feeds&lt;/h1&gt;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&lt;button class="btn btn-primary" onclick="openAddModal()"&gt;&lt;i class="fa-solid fa-plus"&gt;&lt;/i&gt; Add Camera&lt;/button&gt;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&lt;nav class="nav-menu"&gt;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href="dashboard.html" class="nav-btn"&gt;Dashboard&lt;/a&gt;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href="cctv.html" class="nav-btn active"&gt;CCTV Feeds&lt;/a&gt;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href="violations.html" class="nav-btn"&gt;Violations&lt;/a&gt;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href="attendance.html" class="nav-btn"&gt;Attendance&lt;/a&gt;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href="salary.html" class="nav-btn"&gt;Salary &amp; Fines&lt;/a&gt;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href="workers.html" class="nav-btn"&gt;Workers&lt;/a&gt;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href="health.html" class="nav-btn"&gt;Health Alerts&lt;/a&gt;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&lt;a href="face-recognition.html" class="nav-btn"&gt;Face Recognition&lt;/a&gt;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class="cameras-grid" id="camerasGrid"&gt;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class="empty-state"&gt;&lt;div class="icon"&gt;&lt;i class="fa-solid fa-video-slash"&gt;&lt;/i&gt;&lt;/div&gt;Loading cameras...&lt;/div&gt;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&lt;!-- Add Camera Modal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&lt;div id="addCameraModal" class="modal"&gt;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&lt;div class="modal-content"&gt;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class="modal-header"&gt;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class="modal-title"&gt;&lt;i class="fa-solid fa-video"&gt;&lt;/i&gt; Add Camera&lt;/div&gt;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&lt;button class="close-btn" onclick="closeAddModal()"&gt;&amp;times;&lt;/button&gt;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&lt;div class="form-error" id="addCameraError"&gt;&lt;/div&gt;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&lt;form id="addCameraForm" onsubmit="submitAddCamera(event)"&gt;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class="form-label"&gt;Camera Name&lt;/label&gt;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type="text" class="form-input" id="camName" placeholder="e.g. Zone B - North Gate"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class="form-group"&gt;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&lt;label class="form-label"&gt;RTSP Link&lt;/label&gt;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&lt;input type="text" class="form-input" id="camRtsp" placeholder="rtsp://admin:password@192.168.1.50:554/cam/realmonitor?channel=1&amp;subtype=0" required&gt;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class="form-hint"&gt;Also accepts a webcam index (0, 1...) or an HTTP MJPEG URL.&lt;/div&gt;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&lt;div class="modal-actions"&gt;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type="button" class="btn btn-secondary" onclick="closeAddModal()"&gt;Cancel&lt;/button&gt;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&lt;button type="submit" class="btn btn-primary" id="addCameraBtn"&gt;Add &amp; Start Camera&lt;/button&gt;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&lt;/form&gt;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AUTH CHECK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window.addEventListener('load',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token = localStorage.getItem('token');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(!token)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function handleLogout()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if (confirm('Are you sure you want to logout?'))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localStorage.removeItem('token');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localStorage.removeItem('user');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window.location.href = 'login.html';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// ========== END AUTH 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The Python AI/CCTV server (intelligent_cctv.py)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const AI_BASE = 'http://127.0.0.1:5001';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loadCameras()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 = await fetch(`${AI_BASE}/cameras`);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cams = await res.json();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renderCameras(cams);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console.error('Error loading cameras:',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document.getElementById('camerasGrid').innerHTML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class="empty-state"&gt;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class="icon"&gt;&lt;i class="fa-solid fa-triangle-exclamation"&gt;&lt;/i&gt;&lt;/div&gt;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Cannot reach the AI server at ${AI_BASE}.&lt;br&gt;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Make sure &lt;code&gt;python intelligent_cctv.py&lt;/code&gt; is running.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renderCameras(cams)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grid = document.getElementById('camerasGrid');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(!cams || cams.length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grid.innerHTML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class="empty-state"&gt;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class="icon"&gt;&lt;i class="fa-solid fa-video-slash"&gt;&lt;/i&gt;&lt;/div&gt;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No cameras yet. Click "Add Camera" to start monitoring a feed.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grid.innerHTML = cams.map(cam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statusClass = cam.status || 'connecting';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statusLabel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online: 'LIVE', connecting: 'CONNECTING', reconnecting: 'RECONNECTING', error: 'ERROR'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}[statusClass] || statusClass.toUpperCase();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&lt;div class="camera-card"&gt;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class="camera-feed"&gt;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class="live-tag ${statusClass}"&gt;&lt;span class="dot"&gt;&lt;/span&gt; ${statusLabel}&lt;/div&gt;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&lt;img src="${AI_BASE}/video_feed/${cam.id}"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onerror="this.style.display='none'; this.nextElementSibling.style.display='flex';"&gt;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class="placeholder" style="display:none; flex-direction:column; align-items:center; justify-content:center; position:absolute; inset:0;"&gt;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class="icon"&gt;&lt;i class="fa-solid fa-video-slash"&gt;&lt;/i&gt;&lt;/div&gt;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Stream unavailable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&lt;div class="camera-info"&gt;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class="camera-name"&gt;${escapeHtml(cam.name)}&lt;/div&gt;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class="camera-meta"&gt;${escapeHtml(cam.source)}&lt;/div&gt;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&lt;div style="display:flex; align-items:center; gap:10px;"&gt;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&lt;div class="camera-counts"&gt;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&lt;span class="count-chip count-safe"&gt;${cam.safe_count} OK&lt;/span&gt;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&lt;span class="count-chip count-viol"&gt;${cam.viol_count} VIOL&lt;/span&gt;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&lt;button class="delete-btn" title="Delete camera" onclick="deleteCamera('${cam.id}', '${escapeHtml(cam.name)}')"&gt;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    &lt;i class="fa-solid fa-trash"&gt;&lt;/i&gt;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    &lt;/button&gt;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}).join('');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escapeHtml(str)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div = document.createElement('div');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div.textContent = str;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return div.innerHTML;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deleteCamera(camId, camName)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(camId === 'default')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alert('The default camera cannot be deleted from here.');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(!confirm(`Remove camera "${camName}"? This stops its stream immediately.`))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 = await fetch(`${AI_BASE}/cameras/${camId}`, { method: 'DELETE'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alert('Error: ' + (data.error || 'Could not delete camera'));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console.error('Delete camera error:',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alert('Could not reach the AI server to delete the camera.');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openAddModal()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document.getElementById('addCameraForm').reset();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document.getElementById('addCameraError').classList.remove('show');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document.getElementById('addCameraModal').classList.add('active');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function closeAddModal()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document.getElementById('addCameraModal').classList.remove('active');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async function submitAddCamera(event)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event.preventDefault();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name = document.getElementById('camName').value.trim();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rtsp = document.getElementById('camRtsp').value.trim();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errorBox = document.getElementById('addCameraError');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btn = document.getElementById('addCameraBtn');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errorBox.classList.remove('show');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btn.disabled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btn.textContent = 'Connecting...';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res = await fetch(`${AI_BASE}/cameras/add`,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body: JSON.stringify({ name, rtsp_url: rtsp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const data = await res.json();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if (res.ok &amp;&amp; data.success)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closeAddModal();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loadCameras();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errorBox.textContent = data.error || 'Failed to add camera';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    errorBox.classList.add('show');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console.error('Add camera error:',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errorBox.textContent = `Could not reach the AI server at ${AI_BASE}. Is intelligent_cctv.py running?`;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errorBox.classList.add('show');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btn.disabled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    btn.textContent = 'Add &amp; Start Camera';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window.onclick = function(event)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const modal = document.getElementById('addCameraModal');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    if (event.target === modal) closeAddModal();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// Initialize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loadCameras();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setInterval(loadCameras, 10000); // refresh statuses/counts every 10s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&lt;script src="auth.js"&gt;&lt;/script&gt;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7"/>
              </w:rPr>
              <w:t>&lt;/html&gt;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